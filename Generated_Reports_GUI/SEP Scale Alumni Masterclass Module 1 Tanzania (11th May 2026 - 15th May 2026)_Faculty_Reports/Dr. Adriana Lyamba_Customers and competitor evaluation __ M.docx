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SEP Scale Alumni Masterclass Module 1 Tanzania (11th May 2026 - 15th May 2026)</w:t>
      </w:r>
    </w:p>
    <w:p>
      <w:r>
        <w:t xml:space="preserve">Session: Customers and competitor evaluation || Market potential evaluation || Customers, competitors and market planning </w:t>
      </w:r>
    </w:p>
    <w:p>
      <w:r>
        <w:t>Faculty Name: Dr. Adriana Lyamba</w:t>
      </w:r>
    </w:p>
    <w:p>
      <w:r>
        <w:t>No. of Respondents: 18</w:t>
      </w:r>
    </w:p>
    <w:p>
      <w:r>
        <w:t>No. of Participants: 18</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86</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89</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2.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The lesson was so good</w:t>
      </w:r>
    </w:p>
    <w:p>
      <w:pPr>
        <w:pStyle w:val="ListBullet"/>
      </w:pPr>
      <w:r>
        <w:t>• The barrier would be lack of enough skills for segmentation and capital. Customer segmentation needs research and data collection.</w:t>
      </w:r>
    </w:p>
    <w:p>
      <w:pPr>
        <w:pStyle w:val="ListBullet"/>
      </w:pPr>
      <w:r>
        <w:t>• Some barriers that might prevent me from applying what I learned about customer segment and competitor evaluation include limited time to conduct proper analysis, lack of enough data about customers and competitors, and limited resources to implement marketing strategies. Another challenge may be resistance to change within the organization and difficulty in consistently updating market information.</w:t>
      </w:r>
    </w:p>
    <w:p>
      <w:pPr>
        <w:pStyle w:val="ListBullet"/>
      </w:pPr>
      <w:r>
        <w:t>• Failures to categorize customers in segments</w:t>
      </w:r>
    </w:p>
    <w:p>
      <w:pPr>
        <w:pStyle w:val="ListBullet"/>
      </w:pPr>
      <w:r>
        <w:t>• Network problem</w:t>
      </w:r>
    </w:p>
    <w:p>
      <w:pPr>
        <w:pStyle w:val="ListBullet"/>
      </w:pPr>
      <w:r>
        <w:t>• Workload</w:t>
      </w:r>
    </w:p>
    <w:p>
      <w:pPr>
        <w:pStyle w:val="ListBullet"/>
      </w:pPr>
      <w:r>
        <w:t>• How to manage custommers</w:t>
      </w:r>
    </w:p>
    <w:p>
      <w:pPr>
        <w:pStyle w:val="ListBullet"/>
      </w:pPr>
      <w:r>
        <w:t>• Sometimes a network</w:t>
      </w:r>
    </w:p>
    <w:p>
      <w:pPr>
        <w:pStyle w:val="ListBullet"/>
      </w:pPr>
      <w:r>
        <w:t>• Fear of taking risk</w:t>
      </w:r>
    </w:p>
    <w:p>
      <w:pPr>
        <w:pStyle w:val="ListBullet"/>
      </w:pPr>
      <w:r>
        <w:t>• To look the customer needs according to the environment</w:t>
      </w:r>
    </w:p>
    <w:p>
      <w:pPr>
        <w:pStyle w:val="ListBullet"/>
      </w:pPr>
      <w:r>
        <w:t>• To change the mind set of those who think they know everything.</w:t>
      </w:r>
    </w:p>
    <w:p>
      <w:pPr>
        <w:pStyle w:val="ListBullet"/>
      </w:pPr>
      <w:r>
        <w:t>• Uwezekano wa kukosa ushirikiano wa wale nitakoenda kuwashiirikisha</w:t>
      </w:r>
    </w:p>
    <w:p>
      <w:pPr>
        <w:pStyle w:val="ListBullet"/>
      </w:pPr>
      <w:r>
        <w:t>• Good customer segimentation might be challenging in school because parents' preferences change with examination results. This may make it difficult to maintain accurate data.</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