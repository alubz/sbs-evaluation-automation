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FACULTY EVALUATION</w:t>
      </w:r>
    </w:p>
    <w:p>
      <w:r>
        <w:t>Programme Name: Social Entrepreneurship Program (SEP)- Growth MASTERCLASS Module 1 Kenya (2nd March 2026 - 6th March 2026)</w:t>
      </w:r>
    </w:p>
    <w:p>
      <w:r>
        <w:t>Session: Customers and competitor evaluation/Market potential evaluation/Customers, competitors and market planning</w:t>
      </w:r>
    </w:p>
    <w:p>
      <w:r>
        <w:t>Faculty Name: Loise Wanjiru Oburu</w:t>
      </w:r>
    </w:p>
    <w:p>
      <w:r>
        <w:t>No. of Respondents: 10</w:t>
      </w:r>
    </w:p>
    <w:p>
      <w:r>
        <w:t>No. of Participants: 10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Evaluation Parameter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(%) Individual Score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(%) Programme Average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Punctuality (Commencement and Completion of Sessions)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How well do you understand the core concepts presented?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Rate your confidence in applying the new skills learnt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88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Degree of Faculty preparedness for the sessions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Content and methodology of the program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class and group discussions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89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The information presented in the course is relevant to my work (ministry)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97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Average scores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93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93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943600" cy="2971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fac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Comments &amp; Feedback</w:t>
      </w:r>
    </w:p>
    <w:p>
      <w:pPr>
        <w:pStyle w:val="ListBullet"/>
      </w:pPr>
      <w:r>
        <w:t>• May be the distance but I will make the effort to go for benchmarking</w:t>
      </w:r>
    </w:p>
    <w:p>
      <w:pPr>
        <w:pStyle w:val="ListBullet"/>
      </w:pPr>
      <w:r>
        <w:t>• Ignorance</w:t>
      </w:r>
    </w:p>
    <w:p>
      <w:pPr>
        <w:pStyle w:val="ListBullet"/>
      </w:pPr>
      <w:r>
        <w:t>• Internal administration challenges related to the project.</w:t>
      </w:r>
    </w:p>
    <w:p>
      <w:pPr>
        <w:pStyle w:val="ListBullet"/>
      </w:pPr>
      <w:r>
        <w:t>• No barriers. What I have learnt is practical.</w:t>
      </w:r>
    </w:p>
    <w:p>
      <w:pPr>
        <w:pStyle w:val="ListBullet"/>
      </w:pPr>
      <w:r>
        <w:t>• Lack of knowledge and skills</w:t>
      </w:r>
    </w:p>
    <w:p>
      <w:pPr>
        <w:pStyle w:val="ListBullet"/>
      </w:pPr>
      <w:r>
        <w:t>• Delays in payment might prevent me from accomplishing the set targets on time and meet the objectives or goals ahead.</w:t>
      </w:r>
    </w:p>
    <w:p>
      <w:pPr>
        <w:pStyle w:val="ListBullet"/>
      </w:pPr>
      <w:r>
        <w:t>• Ignorance of not exploring much more on our social enterprise</w:t>
      </w:r>
    </w:p>
    <w:p>
      <w:r>
        <w:br/>
        <w:t>SUBMITTED THROUGH:</w:t>
      </w:r>
    </w:p>
    <w:p>
      <w:r>
        <w:t>SBS Evaluation Automation System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1371600" cy="55306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55306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