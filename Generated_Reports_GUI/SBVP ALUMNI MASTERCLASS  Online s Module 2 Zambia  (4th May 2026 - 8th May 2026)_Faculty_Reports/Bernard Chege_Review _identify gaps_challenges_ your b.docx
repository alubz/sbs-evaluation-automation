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  Online s Module 2 Zambia  (4th May 2026 - 8th May 2026)</w:t>
      </w:r>
    </w:p>
    <w:p>
      <w:r>
        <w:t>Session: Review (identify gaps/challenges) your business plan from module 1|| Decide key issues for long-term sustainability|| Identify areas where support is needed|</w:t>
      </w:r>
    </w:p>
    <w:p>
      <w:r>
        <w:t>Faculty Name: Bernard Chege</w:t>
      </w:r>
    </w:p>
    <w:p>
      <w:r>
        <w:t>No. of Respondents: 14</w:t>
      </w:r>
    </w:p>
    <w:p>
      <w:r>
        <w:t>No. of Participants: 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Our Main challenge is finances</w:t>
      </w:r>
    </w:p>
    <w:p>
      <w:pPr>
        <w:pStyle w:val="ListBullet"/>
      </w:pPr>
      <w:r>
        <w:t>• Some team members missed the session, it is draw back.</w:t>
      </w:r>
    </w:p>
    <w:p>
      <w:pPr>
        <w:pStyle w:val="ListBullet"/>
      </w:pPr>
      <w:r>
        <w:t>• Today the Network system was not favourable</w:t>
      </w:r>
    </w:p>
    <w:p>
      <w:pPr>
        <w:pStyle w:val="ListBullet"/>
      </w:pPr>
      <w:r>
        <w:t>• capital and funding</w:t>
      </w:r>
    </w:p>
    <w:p>
      <w:pPr>
        <w:pStyle w:val="ListBullet"/>
      </w:pPr>
      <w:r>
        <w:t>• Finance for building and Transport</w:t>
      </w:r>
    </w:p>
    <w:p>
      <w:pPr>
        <w:pStyle w:val="ListBullet"/>
      </w:pPr>
      <w:r>
        <w:t>• Financial barier</w:t>
      </w:r>
    </w:p>
    <w:p>
      <w:pPr>
        <w:pStyle w:val="ListBullet"/>
      </w:pPr>
      <w:r>
        <w:t>• Inadequate Finances and slow response from contractor</w:t>
      </w:r>
    </w:p>
    <w:p>
      <w:pPr>
        <w:pStyle w:val="ListBullet"/>
      </w:pPr>
      <w:r>
        <w:t>• Internet came a problem for me and malimo can not hear me</w:t>
      </w:r>
    </w:p>
    <w:p>
      <w:pPr>
        <w:pStyle w:val="ListBullet"/>
      </w:pPr>
      <w:r>
        <w:t>• No barriers</w:t>
      </w:r>
    </w:p>
    <w:p>
      <w:pPr>
        <w:pStyle w:val="ListBullet"/>
      </w:pPr>
      <w:r>
        <w:t>• I missed some information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