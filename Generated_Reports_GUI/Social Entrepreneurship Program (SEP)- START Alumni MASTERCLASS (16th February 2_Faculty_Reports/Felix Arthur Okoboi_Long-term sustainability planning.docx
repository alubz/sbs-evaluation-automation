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Alumni MASTERCLASS (16th February 2026 - 20th February 2026)</w:t>
      </w:r>
    </w:p>
    <w:p>
      <w:r>
        <w:t>Session: Long-term sustainability planning</w:t>
      </w:r>
    </w:p>
    <w:p>
      <w:r>
        <w:t>Faculty Name: Felix Arthur Okoboi</w:t>
      </w:r>
    </w:p>
    <w:p>
      <w:r>
        <w:t>No. of Respondents: 14</w:t>
      </w:r>
    </w:p>
    <w:p>
      <w:r>
        <w:t>No. of Participants: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Change of ministry ministry</w:t>
      </w:r>
    </w:p>
    <w:p>
      <w:pPr>
        <w:pStyle w:val="ListBullet"/>
      </w:pPr>
      <w:r>
        <w:t>• In adquate funds</w:t>
      </w:r>
    </w:p>
    <w:p>
      <w:pPr>
        <w:pStyle w:val="ListBullet"/>
      </w:pPr>
      <w:r>
        <w:t>• Transfers within a short time</w:t>
      </w:r>
    </w:p>
    <w:p>
      <w:pPr>
        <w:pStyle w:val="ListBullet"/>
      </w:pPr>
      <w:r>
        <w:t>• Distance from the project site</w:t>
      </w:r>
    </w:p>
    <w:p>
      <w:pPr>
        <w:pStyle w:val="ListBullet"/>
      </w:pPr>
      <w:r>
        <w:t>• the new ministry assigned.</w:t>
      </w:r>
    </w:p>
    <w:p>
      <w:pPr>
        <w:pStyle w:val="ListBullet"/>
      </w:pPr>
      <w:r>
        <w:t>• Un planned transfer and not working within the field of an enterprise</w:t>
      </w:r>
    </w:p>
    <w:p>
      <w:pPr>
        <w:pStyle w:val="ListBullet"/>
      </w:pPr>
      <w:r>
        <w:t>• Keeping records to me is a challenge and yet this is important</w:t>
      </w:r>
    </w:p>
    <w:p>
      <w:pPr>
        <w:pStyle w:val="ListBullet"/>
      </w:pPr>
      <w:r>
        <w:t>• Fluctuation of prices</w:t>
      </w:r>
    </w:p>
    <w:p>
      <w:pPr>
        <w:pStyle w:val="ListBullet"/>
      </w:pPr>
      <w:r>
        <w:t>• Limited capital</w:t>
      </w:r>
    </w:p>
    <w:p>
      <w:pPr>
        <w:pStyle w:val="ListBullet"/>
      </w:pPr>
      <w:r>
        <w:t>• Abrupt Transfer to another community</w:t>
      </w:r>
    </w:p>
    <w:p>
      <w:pPr>
        <w:pStyle w:val="ListBullet"/>
      </w:pPr>
      <w:r>
        <w:t>• My attendance was partial due to network problems. but i will apply the little i got.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