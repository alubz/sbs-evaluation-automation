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Growth MASTERCLASS Module 1 Kenya (2nd March 2026 - 6th March 2026)</w:t>
      </w:r>
    </w:p>
    <w:p>
      <w:r>
        <w:t>Session: Customers and competitor evaluation/Market potential evaluation/Customers, competitors and market planning</w:t>
      </w:r>
    </w:p>
    <w:p>
      <w:r>
        <w:t>Faculty Name: Loise Wanjiru Oburu</w:t>
      </w:r>
    </w:p>
    <w:p>
      <w:r>
        <w:t>No. of Respondents: 10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May be the distance but I will make the effort to go for benchmarking</w:t>
      </w:r>
    </w:p>
    <w:p>
      <w:pPr>
        <w:pStyle w:val="ListBullet"/>
      </w:pPr>
      <w:r>
        <w:t>• Ignorance</w:t>
      </w:r>
    </w:p>
    <w:p>
      <w:pPr>
        <w:pStyle w:val="ListBullet"/>
      </w:pPr>
      <w:r>
        <w:t>• Internal administration challenges related to the project.</w:t>
      </w:r>
    </w:p>
    <w:p>
      <w:pPr>
        <w:pStyle w:val="ListBullet"/>
      </w:pPr>
      <w:r>
        <w:t>• No barriers. What I have learnt is practical.</w:t>
      </w:r>
    </w:p>
    <w:p>
      <w:pPr>
        <w:pStyle w:val="ListBullet"/>
      </w:pPr>
      <w:r>
        <w:t>• Lack of knowledge and skills</w:t>
      </w:r>
    </w:p>
    <w:p>
      <w:pPr>
        <w:pStyle w:val="ListBullet"/>
      </w:pPr>
      <w:r>
        <w:t>• Delays in payment might prevent me from accomplishing the set targets on time and meet the objectives or goals ahead.</w:t>
      </w:r>
    </w:p>
    <w:p>
      <w:pPr>
        <w:pStyle w:val="ListBullet"/>
      </w:pPr>
      <w:r>
        <w:t>• Ignorance of not exploring much more on our social enterprise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