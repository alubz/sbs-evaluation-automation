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FACULTY EVALUATION</w:t>
      </w:r>
    </w:p>
    <w:p>
      <w:r>
        <w:t>Programme Name: Social Entrepreneurship Program (SEP)- Growth MASTERCLASS Module 1 Kenya (2nd March 2026 - 6th March 2026)</w:t>
      </w:r>
    </w:p>
    <w:p>
      <w:r>
        <w:t>Session: Reflection and leadership and teams (employees)</w:t>
      </w:r>
    </w:p>
    <w:p>
      <w:r>
        <w:t>Faculty Name: Naomi May Watetu Mwangi</w:t>
      </w:r>
    </w:p>
    <w:p>
      <w:r>
        <w:t>No. of Respondents: 6</w:t>
      </w:r>
    </w:p>
    <w:p>
      <w:r>
        <w:t>No. of Participants: 10</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Intake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Year of Study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Sentiment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Topic Analysis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Clarity of presentation of concepts, course material, content and use of practical examples.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Degree of preparation for the lessons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Course design and organisation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Content and methodology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information presented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(Commencement and Completion of Sessions)</w:t>
            </w:r>
          </w:p>
        </w:tc>
        <w:tc>
          <w:tcPr>
            <w:tcW w:type="dxa" w:w="2880"/>
          </w:tcPr>
          <w:p>
            <w:pPr>
              <w:jc w:val="center"/>
            </w:pPr>
            <w:r>
              <w:rPr>
                <w:sz w:val="18"/>
              </w:rPr>
              <w:t>93</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97</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90</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sz w:val="18"/>
              </w:rPr>
              <w:t>Availability of materials-at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materials uploaded-at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Usability(Ease of Use)-of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Reliability of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Responsive-of sbs app</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Administration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Administrative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Cafeteria</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Library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IT Support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Quality of food/Service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Professionalism of Cafeteria Staff (Attitude of the serving staff,Communication etc)</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Variety of food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Courtesy of the security guards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Security and Safety measures adopted by the school overall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Effectiveness of the Security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Housekeeping staff is responsive to your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tasks completed by housekeeping staff.</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Housekeeping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program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feedback and participant needs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Timely distribution of program materials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Punctuality in sending materials and programme information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Communication skills(verbal and written)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programme enquiries via email, whatsapp and calls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and willingness to support when needed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 / professionalism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Suitability of training venue (space, layout, facilties)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training environment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Availability and quality of training amenities(projector, sound, Wi-Fi)</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Comfort and cleanliness of the accomodation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meals and dining services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satisfaction with the accomodation experience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Extent of your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Service at the hotel ()</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Accessibility of Accomodation rooms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Meals: Variety &amp; Quality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Customer Services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Comfort of the Room</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Room Privacy</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General cleanliness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Timeliness.1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Response to participant enquiries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Organization and attention to detail.1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service/professionalism.1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are engaging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Classes start and end on time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learning environment is participative, learning by doing and group based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subject content is according to the course outline and my expectations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topics are clear and logically developed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course assists me to develop my reflective, critical reasoning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assessment methods assist me to learn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receive relevant feedback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There are recommended readings, notes and eLearning materials provided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am developing my writing and oral/practical skills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 for the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in the course was relevant to my work</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Presentation was well structured</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Delivery methodology was appropriate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quality of discussion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Speakers degree of preparation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Information presented was relevant and sufficient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sufficient technical resources to engage in online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My social environment was favourable to learning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facilitator was knowledgeable on the use of ICT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administrative support received from the School was adequate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eLearning platform was easily accessible</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The video platform was sufficient for online interaction]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I had access to the class recordings</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pre-visit planning &amp; information shared.1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the plant visit</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Quality of content discussed.1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Overall company visit evaluation.1</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individual(one-on-one) coaching sessions have you attended?  [Coaching Session]ng</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sz w:val="18"/>
              </w:rPr>
              <w:t>How many group coaching sessions did you attend? [Coaching Session]</w:t>
            </w:r>
          </w:p>
        </w:tc>
        <w:tc>
          <w:tcPr>
            <w:tcW w:type="dxa" w:w="2880"/>
          </w:tcPr>
          <w:p>
            <w:pPr>
              <w:jc w:val="center"/>
            </w:pPr>
            <w:r>
              <w:rPr>
                <w:sz w:val="18"/>
              </w:rPr>
              <w:t>0</w:t>
            </w:r>
          </w:p>
        </w:tc>
        <w:tc>
          <w:tcPr>
            <w:tcW w:type="dxa" w:w="2880"/>
          </w:tcPr>
          <w:p>
            <w:pPr>
              <w:jc w:val="center"/>
            </w:pPr>
            <w:r>
              <w:rPr>
                <w:sz w:val="18"/>
              </w:rPr>
              <w:t>0</w:t>
            </w:r>
          </w:p>
        </w:tc>
      </w:tr>
      <w:tr>
        <w:tc>
          <w:tcPr>
            <w:tcW w:type="dxa" w:w="2880"/>
          </w:tcPr>
          <w:p>
            <w:r>
              <w:rPr>
                <w:b/>
              </w:rPr>
              <w:t>Average scores</w:t>
            </w:r>
          </w:p>
        </w:tc>
        <w:tc>
          <w:tcPr>
            <w:tcW w:type="dxa" w:w="2880"/>
          </w:tcPr>
          <w:p>
            <w:pPr>
              <w:jc w:val="center"/>
            </w:pPr>
            <w:r>
              <w:rPr>
                <w:b/>
              </w:rPr>
              <w:t>6</w:t>
            </w:r>
          </w:p>
        </w:tc>
        <w:tc>
          <w:tcPr>
            <w:tcW w:type="dxa" w:w="2880"/>
          </w:tcPr>
          <w:p>
            <w:pPr>
              <w:jc w:val="center"/>
            </w:pPr>
            <w:r>
              <w:rPr>
                <w:b/>
              </w:rPr>
              <w:t>6</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fac_4.png"/>
                    <pic:cNvPicPr/>
                  </pic:nvPicPr>
                  <pic:blipFill>
                    <a:blip r:embed="rId10"/>
                    <a:stretch>
                      <a:fillRect/>
                    </a:stretch>
                  </pic:blipFill>
                  <pic:spPr>
                    <a:xfrm>
                      <a:off x="0" y="0"/>
                      <a:ext cx="4572000" cy="2286000"/>
                    </a:xfrm>
                    <a:prstGeom prst="rect"/>
                  </pic:spPr>
                </pic:pic>
              </a:graphicData>
            </a:graphic>
          </wp:inline>
        </w:drawing>
      </w:r>
    </w:p>
    <w:p>
      <w:pPr>
        <w:pStyle w:val="Heading2"/>
      </w:pPr>
      <w:r>
        <w:t>Comments &amp; Feedback</w:t>
      </w:r>
    </w:p>
    <w:p>
      <w:pPr>
        <w:pStyle w:val="ListBullet"/>
      </w:pPr>
      <w:r>
        <w:t>• Mitigation of personality and balancing differences of our ideologies in effective communication</w:t>
      </w:r>
    </w:p>
    <w:p>
      <w:pPr>
        <w:pStyle w:val="ListBullet"/>
      </w:pPr>
      <w:r>
        <w:t>• Failure to understand my colour and my team members on the same. If there is no moderation.</w:t>
      </w:r>
    </w:p>
    <w:p>
      <w:pPr>
        <w:pStyle w:val="ListBullet"/>
      </w:pPr>
      <w:r>
        <w:t>• No barrier will prevent me from applying what I have learnt today because I have discovered that it is necessary to know deeply even about the red personality who seems to too direct not following structures but learn to accommodate her in her weaknesses because no single colour is perfect,I have also learnt that delegation of authority does not mean that I should be asked or consulted every hour but give freedom</w:t>
      </w:r>
    </w:p>
    <w:p>
      <w:pPr>
        <w:pStyle w:val="ListBullet"/>
      </w:pPr>
      <w:r>
        <w:t>• If I don't understand my color energy and that of my team members. In all I need moderation and personality awaness.</w:t>
      </w:r>
    </w:p>
    <w:p>
      <w:r>
        <w:br/>
        <w:t>SUBMITTED THROUGH:</w:t>
      </w:r>
    </w:p>
    <w:p>
      <w:r>
        <w:t>SBS Evaluation Automation System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