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Start Tanzania Module 3 (2nd February  - 6th February 2026)</w:t>
      </w:r>
    </w:p>
    <w:p>
      <w:r>
        <w:t>Session: Business (social enterprise) planning</w:t>
      </w:r>
    </w:p>
    <w:p>
      <w:r>
        <w:t>Faculty Name: Benard Chege</w:t>
      </w:r>
    </w:p>
    <w:p>
      <w:r>
        <w:t>No. of Respondents: 18</w:t>
      </w:r>
    </w:p>
    <w:p>
      <w:r>
        <w:t>No. of Participants: 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r>
        <w:t>No comments recorded.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