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Reflection of SEP Learning</w:t>
      </w:r>
    </w:p>
    <w:p>
      <w:r>
        <w:t>Faculty Name: Dr. Tom Buringuriza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Not performing my duties with in the enterprise and to some extent inadequate resource</w:t>
      </w:r>
    </w:p>
    <w:p>
      <w:pPr>
        <w:pStyle w:val="ListBullet"/>
      </w:pPr>
      <w:r>
        <w:t>• Organizational structure, as was selected to be a project manager but I could not contrate since the Superiors of the congregation gave me a chance to go back to school so balancing the two became a problem</w:t>
      </w:r>
    </w:p>
    <w:p>
      <w:pPr>
        <w:pStyle w:val="ListBullet"/>
      </w:pPr>
      <w:r>
        <w:t>• Organizational structure issues, i was requested by the superior of the congregation so balancing the role of the project manager and being a student at the same time being student became a challenge to me</w:t>
      </w:r>
    </w:p>
    <w:p>
      <w:pPr>
        <w:pStyle w:val="ListBullet"/>
      </w:pPr>
      <w:r>
        <w:t>• Language barrier</w:t>
      </w:r>
    </w:p>
    <w:p>
      <w:pPr>
        <w:pStyle w:val="ListBullet"/>
      </w:pPr>
      <w:r>
        <w:t>• Too much work in ministry, however with proper planning it can make work easier.</w:t>
      </w:r>
    </w:p>
    <w:p>
      <w:pPr>
        <w:pStyle w:val="ListBullet"/>
      </w:pPr>
      <w:r>
        <w:t>• Being far from the social enterprice.</w:t>
      </w:r>
    </w:p>
    <w:p>
      <w:pPr>
        <w:pStyle w:val="ListBullet"/>
      </w:pPr>
      <w:r>
        <w:t>• limited resource personnel as we make movements to the villages</w:t>
      </w:r>
    </w:p>
    <w:p>
      <w:pPr>
        <w:pStyle w:val="ListBullet"/>
      </w:pPr>
      <w:r>
        <w:t>• Maybe if I get a transfer and I don't find the same enterprise where I am assigned.</w:t>
      </w:r>
    </w:p>
    <w:p>
      <w:pPr>
        <w:pStyle w:val="ListBullet"/>
      </w:pPr>
      <w:r>
        <w:t>• Went back for further studies</w:t>
      </w:r>
    </w:p>
    <w:p>
      <w:pPr>
        <w:pStyle w:val="ListBullet"/>
      </w:pPr>
      <w:r>
        <w:t>• Skills and experience</w:t>
      </w:r>
    </w:p>
    <w:p>
      <w:pPr>
        <w:pStyle w:val="ListBullet"/>
      </w:pPr>
      <w:r>
        <w:t>• Net work and internet connections</w:t>
      </w:r>
    </w:p>
    <w:p>
      <w:pPr>
        <w:pStyle w:val="ListBullet"/>
      </w:pPr>
      <w:r>
        <w:t>• Lacked enough time since I was anged with studies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