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OVERALL PROGRAMME EVALUATION REPORT</w:t>
        <w:br/>
        <w:t>SEP Scale Alumni Masterclass Module 1 Uganda (11th May 2026 - 15th May 2026)</w:t>
      </w:r>
    </w:p>
    <w:p>
      <w:r>
        <w:t>No. of Respondents: 47</w:t>
      </w:r>
    </w:p>
    <w:p>
      <w:r>
        <w:t>No. of Participants: 47</w:t>
      </w:r>
    </w:p>
    <w:p>
      <w:r>
        <w:t>Response Rate: 100%</w:t>
      </w:r>
    </w:p>
    <w:p>
      <w:r>
        <w:t>--------------------------------------------------</w:t>
      </w:r>
    </w:p>
    <w:p>
      <w:pPr>
        <w:pStyle w:val="Heading1"/>
      </w:pPr>
      <w:r>
        <w:t>Faculty Reports</w:t>
      </w:r>
    </w:p>
    <w:p>
      <w:pPr>
        <w:pStyle w:val="Heading2"/>
      </w:pPr>
      <w:r>
        <w:t xml:space="preserve">Loise Wanjiru Oburu - Customers and competitor evaluation || Market potential evaluation || Customers, competitor and market planning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Team work is needed kn my side to implement.</w:t>
      </w:r>
    </w:p>
    <w:p>
      <w:r>
        <w:br w:type="page"/>
      </w:r>
    </w:p>
    <w:p>
      <w:pPr>
        <w:pStyle w:val="Heading2"/>
      </w:pPr>
      <w:r>
        <w:t xml:space="preserve">Dr. Cathy Mbidde - Reflect on Vision and Mission || Identify alignment to social enterprise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Nothing can prevent me from applying this knowledge at all.</w:t>
      </w:r>
    </w:p>
    <w:p>
      <w:r>
        <w:br w:type="page"/>
      </w:r>
    </w:p>
    <w:p>
      <w:pPr>
        <w:pStyle w:val="Heading2"/>
      </w:pPr>
      <w:r>
        <w:t xml:space="preserve">Dr. Tom Buringuriza  - Reflection of SEP Learning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Finances,</w:t>
      </w:r>
    </w:p>
    <w:p>
      <w:pPr>
        <w:pStyle w:val="ListBullet"/>
      </w:pPr>
      <w:r>
        <w:t>• No barriers at all.</w:t>
      </w:r>
    </w:p>
    <w:p>
      <w:pPr>
        <w:pStyle w:val="ListBullet"/>
      </w:pPr>
      <w:r>
        <w:t>• follow up session must be continuous</w:t>
      </w:r>
    </w:p>
    <w:p>
      <w:pPr>
        <w:pStyle w:val="ListBullet"/>
      </w:pPr>
      <w:r>
        <w:t>• I will implement..no barrier</w:t>
      </w:r>
    </w:p>
    <w:p>
      <w:pPr>
        <w:pStyle w:val="ListBullet"/>
      </w:pPr>
      <w:r>
        <w:t>• Busy work schedules</w:t>
      </w:r>
    </w:p>
    <w:p>
      <w:pPr>
        <w:pStyle w:val="ListBullet"/>
      </w:pPr>
      <w:r>
        <w:t>• I aquired new ideas which have motivated me to chase our entrepreneurial goal.</w:t>
      </w:r>
    </w:p>
    <w:p>
      <w:pPr>
        <w:pStyle w:val="ListBullet"/>
      </w:pPr>
      <w:r>
        <w:t>• Opportunity ,environment, negativity from others, lack of support and rejection to welcome my opinions</w:t>
      </w:r>
    </w:p>
    <w:p>
      <w:pPr>
        <w:pStyle w:val="ListBullet"/>
      </w:pPr>
      <w:r>
        <w:t>• No barriers.</w:t>
      </w:r>
    </w:p>
    <w:p>
      <w:pPr>
        <w:pStyle w:val="ListBullet"/>
      </w:pPr>
      <w:r>
        <w:t>• Busy work schedules</w:t>
      </w:r>
    </w:p>
    <w:p>
      <w:pPr>
        <w:pStyle w:val="ListBullet"/>
      </w:pPr>
      <w:r>
        <w:t>• The costs of data are too high</w:t>
      </w:r>
    </w:p>
    <w:p>
      <w:r>
        <w:br w:type="page"/>
      </w:r>
    </w:p>
    <w:p>
      <w:pPr>
        <w:pStyle w:val="Heading2"/>
      </w:pPr>
      <w:r>
        <w:t>Lenah Gachoki - Reflection on leadership and teams (employees)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overall_fac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I don't see any barriers. Am going to apply for the values learned</w:t>
      </w:r>
    </w:p>
    <w:p>
      <w:pPr>
        <w:pStyle w:val="ListBullet"/>
      </w:pPr>
      <w:r>
        <w:t>• Lack of enough self knowledge</w:t>
      </w:r>
    </w:p>
    <w:p>
      <w:pPr>
        <w:pStyle w:val="ListBullet"/>
      </w:pPr>
      <w:r>
        <w:t>• Maybe it's the moment of time.hunger and luck of self motivation</w:t>
      </w:r>
    </w:p>
    <w:p>
      <w:r>
        <w:br w:type="page"/>
      </w:r>
    </w:p>
    <w:p>
      <w:pPr>
        <w:pStyle w:val="Heading1"/>
      </w:pPr>
      <w:r>
        <w:t>Department Reports</w:t>
      </w:r>
    </w:p>
    <w:p>
      <w:pPr>
        <w:pStyle w:val="Heading2"/>
      </w:pPr>
      <w:r>
        <w:t xml:space="preserve">Further  Comments 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That was a good comand of the subject</w:t>
      </w:r>
    </w:p>
    <w:p>
      <w:pPr>
        <w:pStyle w:val="ListBullet"/>
      </w:pPr>
      <w:r>
        <w:t>• Thanks</w:t>
      </w:r>
    </w:p>
    <w:p>
      <w:r>
        <w:br w:type="page"/>
      </w:r>
    </w:p>
    <w:p>
      <w:pPr>
        <w:pStyle w:val="Heading2"/>
      </w:pPr>
      <w:r>
        <w:t xml:space="preserve">Further Comments 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It was good one</w:t>
      </w:r>
    </w:p>
    <w:p>
      <w:pPr>
        <w:pStyle w:val="ListBullet"/>
      </w:pPr>
      <w:r>
        <w:t>• Share with us the slides if you don't mind.</w:t>
        <w:br/>
        <w:t>The presentation was all perfect dear Lena.</w:t>
        <w:br/>
      </w:r>
    </w:p>
    <w:p>
      <w:pPr>
        <w:pStyle w:val="ListBullet"/>
      </w:pPr>
      <w:r>
        <w:t>• Thank you for knowledge sharing</w:t>
      </w:r>
    </w:p>
    <w:p>
      <w:pPr>
        <w:pStyle w:val="ListBullet"/>
      </w:pPr>
      <w:r>
        <w:t>• Talk about the benefits of being a good leader as an individual as well as the team</w:t>
      </w:r>
    </w:p>
    <w:p>
      <w:pPr>
        <w:pStyle w:val="ListBullet"/>
      </w:pPr>
      <w:r>
        <w:t>• Thanks for the leadership session. It was very good and clear</w:t>
      </w:r>
    </w:p>
    <w:p>
      <w:pPr>
        <w:pStyle w:val="ListBullet"/>
      </w:pPr>
      <w:r>
        <w:t>• It was quite enriching</w:t>
      </w:r>
    </w:p>
    <w:p>
      <w:pPr>
        <w:pStyle w:val="ListBullet"/>
      </w:pPr>
      <w:r>
        <w:t>• Grateful for the input</w:t>
      </w:r>
    </w:p>
    <w:p>
      <w:pPr>
        <w:pStyle w:val="ListBullet"/>
      </w:pPr>
      <w:r>
        <w:t>• If possible once in while to give data sometimes it gets over and I miss some sharing.</w:t>
      </w:r>
    </w:p>
    <w:p>
      <w:pPr>
        <w:pStyle w:val="ListBullet"/>
      </w:pPr>
      <w:r>
        <w:t>• I appreciate</w:t>
      </w:r>
    </w:p>
    <w:p>
      <w:pPr>
        <w:pStyle w:val="ListBullet"/>
      </w:pPr>
      <w:r>
        <w:t>• To remain focus on the vision of the congregation</w:t>
      </w:r>
    </w:p>
    <w:p>
      <w:r>
        <w:br w:type="page"/>
      </w:r>
    </w:p>
    <w:p>
      <w:pPr>
        <w:pStyle w:val="Heading2"/>
      </w:pPr>
      <w:r>
        <w:t xml:space="preserve">Further Comments </w:t>
      </w:r>
    </w:p>
    <w:p>
      <w:pPr>
        <w:pStyle w:val="Heading3"/>
      </w:pPr>
      <w:r>
        <w:t>Comments &amp; Feedback</w:t>
      </w:r>
    </w:p>
    <w:p>
      <w:pPr>
        <w:pStyle w:val="ListBullet"/>
      </w:pPr>
      <w:r>
        <w:t>• It has been a wonderful input.</w:t>
      </w:r>
    </w:p>
    <w:p>
      <w:pPr>
        <w:pStyle w:val="ListBullet"/>
      </w:pPr>
      <w:r>
        <w:t>• Thank you.</w:t>
      </w:r>
    </w:p>
    <w:p>
      <w:pPr>
        <w:pStyle w:val="ListBullet"/>
      </w:pPr>
      <w:r>
        <w:t>• Thanks for giving me the opportunity to grow my knowledge</w:t>
      </w:r>
    </w:p>
    <w:p>
      <w:pPr>
        <w:pStyle w:val="ListBullet"/>
      </w:pPr>
      <w:r>
        <w:t>• Require more input sessions</w:t>
      </w:r>
    </w:p>
    <w:p>
      <w:pPr>
        <w:pStyle w:val="ListBullet"/>
      </w:pPr>
      <w:r>
        <w:t>• I</w:t>
      </w:r>
    </w:p>
    <w:p>
      <w:pPr>
        <w:pStyle w:val="ListBullet"/>
      </w:pPr>
      <w:r>
        <w:t>• He was very clear and the presentation was ok</w:t>
      </w:r>
    </w:p>
    <w:p>
      <w:pPr>
        <w:pStyle w:val="ListBullet"/>
      </w:pPr>
      <w:r>
        <w:t>• Educative and constructive seminars</w:t>
      </w:r>
    </w:p>
    <w:p>
      <w:pPr>
        <w:pStyle w:val="ListBullet"/>
      </w:pPr>
      <w:r>
        <w:t>• The in put is very nice and I am ready to use it.</w:t>
      </w:r>
    </w:p>
    <w:p>
      <w:pPr>
        <w:pStyle w:val="ListBullet"/>
      </w:pPr>
      <w:r>
        <w:t>• I have reminded myself of what i had learnt</w:t>
      </w:r>
    </w:p>
    <w:p>
      <w:pPr>
        <w:pStyle w:val="ListBullet"/>
      </w:pPr>
      <w:r>
        <w:t>• The presentation was generally good.</w:t>
      </w:r>
    </w:p>
    <w:p>
      <w:pPr>
        <w:pStyle w:val="ListBullet"/>
      </w:pPr>
      <w:r>
        <w:t>• He was audible enough</w:t>
      </w:r>
    </w:p>
    <w:p>
      <w:r>
        <w:br w:type="page"/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