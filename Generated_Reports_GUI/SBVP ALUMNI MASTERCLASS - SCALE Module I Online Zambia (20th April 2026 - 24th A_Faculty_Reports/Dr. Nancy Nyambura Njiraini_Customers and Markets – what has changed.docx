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SCALE Module I Online Zambia (20th April 2026 - 24th April 2026)</w:t>
      </w:r>
    </w:p>
    <w:p>
      <w:r>
        <w:t xml:space="preserve">Session: Customers and Markets – what has changed? </w:t>
      </w:r>
    </w:p>
    <w:p>
      <w:r>
        <w:t>Faculty Name: Dr. Nancy Nyambura Njiraini</w:t>
      </w:r>
    </w:p>
    <w:p>
      <w:r>
        <w:t>No. of Respondents: 13</w:t>
      </w:r>
    </w:p>
    <w:p>
      <w:r>
        <w:t>No. of Participants: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74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Financial resources to help in boosting the project.</w:t>
      </w:r>
    </w:p>
    <w:p>
      <w:pPr>
        <w:pStyle w:val="ListBullet"/>
      </w:pPr>
      <w:r>
        <w:t>• Inadequate resources.</w:t>
      </w:r>
    </w:p>
    <w:p>
      <w:pPr>
        <w:pStyle w:val="ListBullet"/>
      </w:pPr>
      <w:r>
        <w:t>• Waiting for everything to be perfect is another barrier,but we can start by picking one small action instead of waiting.</w:t>
      </w:r>
    </w:p>
    <w:p>
      <w:pPr>
        <w:pStyle w:val="ListBullet"/>
      </w:pPr>
      <w:r>
        <w:t>• Waiting for everything to be perfect is another barrier,but we can start by picking one small action instead of waiting.</w:t>
      </w:r>
    </w:p>
    <w:p>
      <w:pPr>
        <w:pStyle w:val="ListBullet"/>
      </w:pPr>
      <w:r>
        <w:t>• Nothing, just need proper planning</w:t>
      </w:r>
    </w:p>
    <w:p>
      <w:pPr>
        <w:pStyle w:val="ListBullet"/>
      </w:pPr>
      <w:r>
        <w:t>• lack of some equipments /Funds</w:t>
      </w:r>
    </w:p>
    <w:p>
      <w:pPr>
        <w:pStyle w:val="ListBullet"/>
      </w:pPr>
      <w:r>
        <w:t>• Speaker was low , network problems</w:t>
      </w:r>
    </w:p>
    <w:p>
      <w:pPr>
        <w:pStyle w:val="ListBullet"/>
      </w:pPr>
      <w:r>
        <w:t>• The audio system was straining to hear</w:t>
      </w:r>
    </w:p>
    <w:p>
      <w:pPr>
        <w:pStyle w:val="ListBullet"/>
      </w:pPr>
      <w:r>
        <w:t>• The audio was straining hearing</w:t>
      </w:r>
    </w:p>
    <w:p>
      <w:pPr>
        <w:pStyle w:val="ListBullet"/>
      </w:pPr>
      <w:r>
        <w:t>• No barrier will try the best</w:t>
      </w:r>
    </w:p>
    <w:p>
      <w:pPr>
        <w:pStyle w:val="ListBullet"/>
      </w:pPr>
      <w:r>
        <w:t>• none yet</w:t>
      </w:r>
    </w:p>
    <w:p>
      <w:pPr>
        <w:pStyle w:val="ListBullet"/>
      </w:pPr>
      <w:r>
        <w:t>• No barriers to prevent me so far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