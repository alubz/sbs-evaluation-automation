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GROW Module II Online Kenya (16th March 2026 - 20th March 2026)</w:t>
      </w:r>
    </w:p>
    <w:p>
      <w:r>
        <w:t xml:space="preserve">Session: Review current funding of social enterprise || Identify Funding Gaps || Preparing funding plan </w:t>
      </w:r>
    </w:p>
    <w:p>
      <w:r>
        <w:t>Faculty Name: Dr. Isaac Muiruri Gachanja</w:t>
      </w:r>
    </w:p>
    <w:p>
      <w:r>
        <w:t>No. of Respondents: 12</w:t>
      </w:r>
    </w:p>
    <w:p>
      <w:r>
        <w:t>No. of Participants: 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 of Study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of materials-at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materials uploaded-at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Usability(Ease of Use)-of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of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Administration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Administrative Staff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Cafeteria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Library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 Support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Quality of food/Service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Professionalism of Cafeteria Staff (Attitude of the serving staff,Communication etc)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Variety of food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Courtesy of the security guards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and Safety measures adopted by the school overall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Effectiveness of the Security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Housekeeping staff is responsive to your needs.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tasks completed by housekeeping staff.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Housekeeping Services.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 and participant needs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distribution of program materials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Extent of your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at the hotel 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of Accomodation rooms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Meals: Variety &amp;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Comfort of the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 Privacy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cleanliness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participant enquiries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are engaging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start and end on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learning environment is participative, learning by doing and group 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subject content is according to the course outline and my expectations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topics are clear and logically developed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course assists me to develop my reflective, critical reasoning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assessment methods assist me to learn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receive relevant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There are recommended readings, notes and eLearning materials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am developing my writing and oral/practical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Speakers 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was relevant and sufficient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sufficient technical resources to engage in online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social environment was favourable to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facilitator was knowledgeable on the use of 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administrative support received from the School was adequate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eLearning platform was easily 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video platform was sufficient for online interaction]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access to the class recordings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individual(one-on-one) coaching sessions have you attended?  [Coaching Session]ng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group coaching sessions did you attend? [Coaching Session]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Financial problems</w:t>
      </w:r>
    </w:p>
    <w:p>
      <w:pPr>
        <w:pStyle w:val="ListBullet"/>
      </w:pPr>
      <w:r>
        <w:t>• Organization transition challenges</w:t>
      </w:r>
    </w:p>
    <w:p>
      <w:pPr>
        <w:pStyle w:val="ListBullet"/>
      </w:pPr>
      <w:r>
        <w:t>• lack of efficient networking</w:t>
      </w:r>
    </w:p>
    <w:p>
      <w:pPr>
        <w:pStyle w:val="ListBullet"/>
      </w:pPr>
      <w:r>
        <w:t>• Financial instability</w:t>
      </w:r>
    </w:p>
    <w:p>
      <w:pPr>
        <w:pStyle w:val="ListBullet"/>
      </w:pPr>
      <w:r>
        <w:t>• Fear of bank loans incase i default</w:t>
      </w:r>
    </w:p>
    <w:p>
      <w:pPr>
        <w:pStyle w:val="ListBullet"/>
      </w:pPr>
      <w:r>
        <w:t>• Lack of proper skills to write proposal for funding</w:t>
      </w:r>
    </w:p>
    <w:p>
      <w:pPr>
        <w:pStyle w:val="ListBullet"/>
      </w:pPr>
      <w:r>
        <w:t>• Nothing</w:t>
      </w:r>
    </w:p>
    <w:p>
      <w:pPr>
        <w:pStyle w:val="ListBullet"/>
      </w:pPr>
      <w:r>
        <w:t>• If I allow our enterprise remain in the valley of death.</w:t>
      </w:r>
    </w:p>
    <w:p>
      <w:pPr>
        <w:pStyle w:val="ListBullet"/>
      </w:pPr>
      <w:r>
        <w:t>• All went on well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