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GROW Module II Online Kenya (16th March 2026 - 20th March 2026)</w:t>
      </w:r>
    </w:p>
    <w:p>
      <w:r>
        <w:t xml:space="preserve">Session: Review (identify gaps/challenges) your business plan from module 1 || Decide key issues for long-term sustainability || Identify areas where support is needed </w:t>
      </w:r>
    </w:p>
    <w:p>
      <w:r>
        <w:t>Faculty Name: Dr. William Karani Murithi</w:t>
      </w:r>
    </w:p>
    <w:p>
      <w:r>
        <w:t>No. of Respondents: 11</w:t>
      </w:r>
    </w:p>
    <w:p>
      <w:r>
        <w:t>No. of Participants: 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 of Study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Clarity of presentation of concepts, course material, content and use of practical examples.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preparation for the lessons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design and organisation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of materials-at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materials uploaded-at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Usability(Ease of Use)-of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 of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Responsive-of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Administration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Administrative Staff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Cafeteria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Library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 Support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Quality of food/Service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Professionalism of Cafeteria Staff (Attitude of the serving staff,Communication etc)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Variety of food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Courtesy of the security guards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and Safety measures adopted by the school overall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Effectiveness of the Security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Housekeeping staff is responsive to your needs.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tasks completed by housekeeping staff.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Housekeeping Services.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 and participant needs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distribution of program materials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Suitability of training venue (space, layout, facilties)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training environment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and quality of training amenities(projector, sound, Wi-Fi)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accomodation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meals and dining services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the accomodation experience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Extent of your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at the hotel 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of Accomodation rooms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Meals: Variety &amp; Quality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Comfort of the 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Room Privacy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cleanliness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participant enquiries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are engaging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start and end on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learning environment is participative, learning by doing and group 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subject content is according to the course outline and my expectations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topics are clear and logically developed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course assists me to develop my reflective, critical reasoning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assessment methods assist me to learn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receive relevant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There are recommended readings, notes and eLearning materials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am developing my writing and oral/practical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degree of preparation for the session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in the course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 was well structured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methodology was appropriate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Speakers 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was relevant and sufficient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sufficient technical resources to engage in online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social environment was favourable to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facilitator was knowledgeable on the use of 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administrative support received from the School was adequate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eLearning platform was easily accessible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video platform was sufficient for online interaction]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access to the class recordings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plant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individual(one-on-one) coaching sessions have you attended?  [Coaching Session]ng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group coaching sessions did you attend? [Coaching Session]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Financial thanks to Hilton foundation and Strathmore University</w:t>
      </w:r>
    </w:p>
    <w:p>
      <w:pPr>
        <w:pStyle w:val="ListBullet"/>
      </w:pPr>
      <w:r>
        <w:t>• Financial constraints</w:t>
      </w:r>
    </w:p>
    <w:p>
      <w:pPr>
        <w:pStyle w:val="ListBullet"/>
      </w:pPr>
      <w:r>
        <w:t>• Any unplanned changes in the project administration. Otherwise we are committed to applying for he knowledge gained in implementation of the project.</w:t>
      </w:r>
    </w:p>
    <w:p>
      <w:pPr>
        <w:pStyle w:val="ListBullet"/>
      </w:pPr>
      <w:r>
        <w:t>• Inadequate finances</w:t>
      </w:r>
    </w:p>
    <w:p>
      <w:pPr>
        <w:pStyle w:val="ListBullet"/>
      </w:pPr>
      <w:r>
        <w:t>• Slowness in engaging the partners and stakeholders in the enterprise</w:t>
      </w:r>
    </w:p>
    <w:p>
      <w:pPr>
        <w:pStyle w:val="ListBullet"/>
      </w:pPr>
      <w:r>
        <w:t>• The input was very rich</w:t>
      </w:r>
    </w:p>
    <w:p>
      <w:pPr>
        <w:pStyle w:val="ListBullet"/>
      </w:pPr>
      <w:r>
        <w:t>• Lack of review of our business plan and genuine evaluation of the social enterprise.</w:t>
      </w:r>
    </w:p>
    <w:p>
      <w:pPr>
        <w:pStyle w:val="ListBullet"/>
      </w:pPr>
      <w:r>
        <w:t>• Lack of enough finance especially during long holidays when we have students out of our hostel facility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