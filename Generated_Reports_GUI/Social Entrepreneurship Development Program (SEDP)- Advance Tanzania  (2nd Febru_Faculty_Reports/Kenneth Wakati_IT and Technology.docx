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Development Program (SEDP)- Advance Tanzania  (2nd February  - 6th February 2026)</w:t>
      </w:r>
    </w:p>
    <w:p>
      <w:r>
        <w:t>Session: IT and Technology</w:t>
      </w:r>
    </w:p>
    <w:p>
      <w:r>
        <w:t>Faculty Name: Kenneth Wakati</w:t>
      </w:r>
    </w:p>
    <w:p>
      <w:r>
        <w:t>No. of Respondents: 23</w:t>
      </w:r>
    </w:p>
    <w:p>
      <w:r>
        <w:t>No. of Participants: 23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85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93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Nimejifunza namna ya kutumia mtando na namna yakutangaza biashara yangu kwenye mtandao,pia ninavyo ingia kwenye mtando niwe makini na siyo kuogopa .</w:t>
      </w:r>
    </w:p>
    <w:p>
      <w:pPr>
        <w:pStyle w:val="ListBullet"/>
      </w:pPr>
      <w:r>
        <w:t>• Not having modern tools like computer, phones, tablets etc</w:t>
      </w:r>
    </w:p>
    <w:p>
      <w:pPr>
        <w:pStyle w:val="ListBullet"/>
      </w:pPr>
      <w:r>
        <w:t>• Lack of opportunities to apply the learning in real situation</w:t>
      </w:r>
    </w:p>
    <w:p>
      <w:pPr>
        <w:pStyle w:val="ListBullet"/>
      </w:pPr>
      <w:r>
        <w:t>• Nothing</w:t>
      </w:r>
    </w:p>
    <w:p>
      <w:pPr>
        <w:pStyle w:val="ListBullet"/>
      </w:pPr>
      <w:r>
        <w:t>• Ana uzofu wa kuwasilisha mada/ujumbe, somo lake lilieleweka kwa asilimia kubwa sana Wanafunzi waliweza kuingia kwa undani kwa njia ya kuuliza maswali.</w:t>
      </w:r>
    </w:p>
    <w:p>
      <w:pPr>
        <w:pStyle w:val="ListBullet"/>
      </w:pPr>
      <w:r>
        <w:t>• Mwl amefundisha vyema kabisa</w:t>
      </w:r>
    </w:p>
    <w:p>
      <w:pPr>
        <w:pStyle w:val="ListBullet"/>
      </w:pPr>
      <w:r>
        <w:t>• Nil</w:t>
      </w:r>
    </w:p>
    <w:p>
      <w:pPr>
        <w:pStyle w:val="ListBullet"/>
      </w:pPr>
      <w:r>
        <w:t>• Just a phobia that am not safe</w:t>
      </w:r>
    </w:p>
    <w:p>
      <w:pPr>
        <w:pStyle w:val="ListBullet"/>
      </w:pPr>
      <w:r>
        <w:t>• Ufahamu si mpana kwa baadhi ya program na matumizi yake</w:t>
      </w:r>
    </w:p>
    <w:p>
      <w:pPr>
        <w:pStyle w:val="ListBullet"/>
      </w:pPr>
      <w:r>
        <w:t>• How to protect my ministry by creating strong password and verify information.</w:t>
      </w:r>
    </w:p>
    <w:p>
      <w:pPr>
        <w:pStyle w:val="ListBullet"/>
      </w:pPr>
      <w:r>
        <w:t>• It might be indicators for technology hakers on that moment</w:t>
      </w:r>
    </w:p>
    <w:p>
      <w:pPr>
        <w:pStyle w:val="ListBullet"/>
      </w:pPr>
      <w:r>
        <w:t>• Lack of enough knowledge about IT and new Technologies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