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Tanzania  (2nd February  - 6th February 2026)</w:t>
      </w:r>
    </w:p>
    <w:p>
      <w:r>
        <w:t xml:space="preserve">Session: Funding Sources </w:t>
      </w:r>
    </w:p>
    <w:p>
      <w:r>
        <w:t>Faculty Name: Tim Kipchumba</w:t>
      </w:r>
    </w:p>
    <w:p>
      <w:r>
        <w:t>No. of Respondents: 16</w:t>
      </w:r>
    </w:p>
    <w:p>
      <w:r>
        <w:t>No. of Participants: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 don't have donor addresses</w:t>
      </w:r>
    </w:p>
    <w:p>
      <w:pPr>
        <w:pStyle w:val="ListBullet"/>
      </w:pPr>
      <w:r>
        <w:t>• Nil</w:t>
      </w:r>
    </w:p>
    <w:p>
      <w:pPr>
        <w:pStyle w:val="ListBullet"/>
      </w:pPr>
      <w:r>
        <w:t>• It might be lacking the commitment to work on this given task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Somo limefundishwa vizuri</w:t>
      </w:r>
    </w:p>
    <w:p>
      <w:pPr>
        <w:pStyle w:val="ListBullet"/>
      </w:pPr>
      <w:r>
        <w:t>• Ana uzoefu mzuri .</w:t>
      </w:r>
    </w:p>
    <w:p>
      <w:pPr>
        <w:pStyle w:val="ListBullet"/>
      </w:pPr>
      <w:r>
        <w:t>• Amewasilisha kwa kiwango halisi.</w:t>
      </w:r>
    </w:p>
    <w:p>
      <w:pPr>
        <w:pStyle w:val="ListBullet"/>
      </w:pPr>
      <w:r>
        <w:t>• Amefundisha vizuri sana</w:t>
      </w:r>
    </w:p>
    <w:p>
      <w:pPr>
        <w:pStyle w:val="ListBullet"/>
      </w:pPr>
      <w:r>
        <w:t>• How to write project and to meet the funding sources</w:t>
      </w:r>
    </w:p>
    <w:p>
      <w:pPr>
        <w:pStyle w:val="ListBullet"/>
      </w:pPr>
      <w:r>
        <w:t>• Nimejifunza mambo yafutayo.</w:t>
        <w:br/>
        <w:t>Vyanzo vya ufadhili.</w:t>
        <w:br/>
        <w:t>b.sababu za kutafuta ufadhili.</w:t>
        <w:br/>
        <w:t>C.tunawezaje kuimarisha uaminifu wetu.</w:t>
        <w:br/>
        <w:t>D.uahitaji fedha kiasi gani?.</w:t>
        <w:br/>
        <w:t>E.wawejezaji wanataka nini.</w:t>
        <w:br/>
        <w:t>F.wawekezaji hataki nini.</w:t>
        <w:br/>
        <w:t>Ninatakiwa niwe na hoja yenye mvuto na inayoshawishi.</w:t>
      </w:r>
    </w:p>
    <w:p>
      <w:pPr>
        <w:pStyle w:val="ListBullet"/>
      </w:pPr>
      <w:r>
        <w:t>• No barriers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