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OVERALL PROGRAMME EVALUATION REPORT</w:t>
        <w:br/>
        <w:t>SBVP ALUMNI MASTERCLASS - GROW Online Tanzania  (23rd March 2026 - 27th March 2026)</w:t>
      </w:r>
    </w:p>
    <w:p>
      <w:r>
        <w:t>No. of Respondents: 17</w:t>
      </w:r>
    </w:p>
    <w:p>
      <w:r>
        <w:t>No. of Participants: 76</w:t>
      </w:r>
    </w:p>
    <w:p>
      <w:r>
        <w:t>Response Rate: 22%</w:t>
      </w:r>
    </w:p>
    <w:p>
      <w:r>
        <w:t>--------------------------------------------------</w:t>
      </w:r>
    </w:p>
    <w:p>
      <w:pPr>
        <w:pStyle w:val="Heading1"/>
      </w:pPr>
      <w:r>
        <w:t>Faculty Reports</w:t>
      </w:r>
    </w:p>
    <w:p>
      <w:pPr>
        <w:pStyle w:val="Heading2"/>
      </w:pPr>
      <w:r>
        <w:t xml:space="preserve">Dr. Geoffrey Ikavulu Injeni - Long-term sustainability planning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Poor management of our social enterprise.</w:t>
      </w:r>
    </w:p>
    <w:p>
      <w:pPr>
        <w:pStyle w:val="ListBullet"/>
      </w:pPr>
      <w:r>
        <w:t>• Poor business plan</w:t>
      </w:r>
    </w:p>
    <w:p>
      <w:pPr>
        <w:pStyle w:val="ListBullet"/>
      </w:pPr>
      <w:r>
        <w:t>• Internet</w:t>
      </w:r>
    </w:p>
    <w:p>
      <w:pPr>
        <w:pStyle w:val="ListBullet"/>
      </w:pPr>
      <w:r>
        <w:t>• Well understood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During cession was internet problem</w:t>
      </w:r>
    </w:p>
    <w:p>
      <w:pPr>
        <w:pStyle w:val="ListBullet"/>
      </w:pPr>
      <w:r>
        <w:t>• He has given us good direction.</w:t>
      </w:r>
    </w:p>
    <w:p>
      <w:pPr>
        <w:pStyle w:val="ListBullet"/>
      </w:pPr>
      <w:r>
        <w:t>• She has tried to take us back on what we have learned and to make us reflect on the Our business.</w:t>
      </w:r>
    </w:p>
    <w:p>
      <w:r>
        <w:br w:type="page"/>
      </w:r>
    </w:p>
    <w:p>
      <w:pPr>
        <w:pStyle w:val="Heading2"/>
      </w:pPr>
      <w:r>
        <w:t xml:space="preserve">Dr. Nancy Nyambura Njiraini - Reflections and Way Forward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Internet</w:t>
      </w:r>
    </w:p>
    <w:p>
      <w:pPr>
        <w:pStyle w:val="ListBullet"/>
      </w:pPr>
      <w:r>
        <w:t>• Financial</w:t>
      </w:r>
    </w:p>
    <w:p>
      <w:pPr>
        <w:pStyle w:val="ListBullet"/>
      </w:pPr>
      <w:r>
        <w:t>• Lacking follow up in my social enterprise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It was great</w:t>
      </w:r>
    </w:p>
    <w:p>
      <w:pPr>
        <w:pStyle w:val="ListBullet"/>
      </w:pPr>
      <w:r>
        <w:t>• Well done</w:t>
      </w:r>
    </w:p>
    <w:p>
      <w:pPr>
        <w:pStyle w:val="ListBullet"/>
      </w:pPr>
      <w:r>
        <w:t>• Well presented</w:t>
      </w:r>
    </w:p>
    <w:p>
      <w:r>
        <w:br w:type="page"/>
      </w:r>
    </w:p>
    <w:p>
      <w:pPr>
        <w:pStyle w:val="Heading2"/>
      </w:pPr>
      <w:r>
        <w:t xml:space="preserve">Dr. Isaac Muiruri Gachanja - Review (identify gaps/challenges) your business plan from module 1 || Decide key issues for long- term sustainability || Identify areas where support is needed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Sr Adorata</w:t>
      </w:r>
    </w:p>
    <w:p>
      <w:pPr>
        <w:pStyle w:val="ListBullet"/>
      </w:pPr>
      <w:r>
        <w:t>• Lack of financial expertise</w:t>
      </w:r>
    </w:p>
    <w:p>
      <w:pPr>
        <w:pStyle w:val="ListBullet"/>
      </w:pPr>
      <w:r>
        <w:t>• Procrastinating can the big barrier.</w:t>
      </w:r>
    </w:p>
    <w:p>
      <w:pPr>
        <w:pStyle w:val="ListBullet"/>
      </w:pPr>
      <w:r>
        <w:t>• Time setting to fish what l have planned to do.</w:t>
      </w:r>
    </w:p>
    <w:p>
      <w:pPr>
        <w:pStyle w:val="ListBullet"/>
      </w:pPr>
      <w:r>
        <w:t>• Not to have clear vision of what I need to accomplish</w:t>
      </w:r>
    </w:p>
    <w:p>
      <w:pPr>
        <w:pStyle w:val="ListBullet"/>
      </w:pPr>
      <w:r>
        <w:t>• Government rules</w:t>
      </w:r>
    </w:p>
    <w:p>
      <w:pPr>
        <w:pStyle w:val="ListBullet"/>
      </w:pPr>
      <w:r>
        <w:t>• All the people l rely on to be my support</w:t>
      </w:r>
    </w:p>
    <w:p>
      <w:pPr>
        <w:pStyle w:val="ListBullet"/>
      </w:pPr>
      <w:r>
        <w:t>• When I'm not given the chance to practice what I have learnt</w:t>
      </w:r>
    </w:p>
    <w:p>
      <w:pPr>
        <w:pStyle w:val="ListBullet"/>
      </w:pPr>
      <w:r>
        <w:t>• There are no challenges to overcome, some times the network is annoying and I can't continue learning.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Well presented</w:t>
      </w:r>
    </w:p>
    <w:p>
      <w:pPr>
        <w:pStyle w:val="ListBullet"/>
      </w:pPr>
      <w:r>
        <w:t>• The connection wasn't clear today. Some were left behind on discussion. May if there is another app to use.</w:t>
      </w:r>
    </w:p>
    <w:p>
      <w:pPr>
        <w:pStyle w:val="ListBullet"/>
      </w:pPr>
      <w:r>
        <w:t>• .</w:t>
      </w:r>
    </w:p>
    <w:p>
      <w:pPr>
        <w:pStyle w:val="ListBullet"/>
      </w:pPr>
      <w:r>
        <w:t>• God bless all over you</w:t>
      </w:r>
    </w:p>
    <w:p>
      <w:pPr>
        <w:pStyle w:val="ListBullet"/>
      </w:pPr>
      <w:r>
        <w:t>• Internet problem</w:t>
      </w:r>
    </w:p>
    <w:p>
      <w:pPr>
        <w:pStyle w:val="ListBullet"/>
      </w:pPr>
      <w:r>
        <w:t>• Good</w:t>
      </w:r>
    </w:p>
    <w:p>
      <w:r>
        <w:br w:type="page"/>
      </w:r>
    </w:p>
    <w:p>
      <w:pPr>
        <w:pStyle w:val="Heading2"/>
      </w:pPr>
      <w:r>
        <w:t>Tim Kipchumba - Review current funding of social enterprise || Identify Funding Gaps || Preparing funding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The presentation was great</w:t>
      </w:r>
    </w:p>
    <w:p>
      <w:pPr>
        <w:pStyle w:val="ListBullet"/>
      </w:pPr>
      <w:r>
        <w:t xml:space="preserve">• Well presented </w:t>
      </w:r>
    </w:p>
    <w:p>
      <w:pPr>
        <w:pStyle w:val="ListBullet"/>
      </w:pPr>
      <w:r>
        <w:t xml:space="preserve">• Well presented </w:t>
      </w:r>
    </w:p>
    <w:p>
      <w:pPr>
        <w:pStyle w:val="ListBullet"/>
      </w:pPr>
      <w:r>
        <w:t>• Not setting time for starting and finishing what l plan to do</w:t>
      </w:r>
    </w:p>
    <w:p>
      <w:pPr>
        <w:pStyle w:val="ListBullet"/>
      </w:pPr>
      <w:r>
        <w:t xml:space="preserve">• Lack of finance expertise </w:t>
      </w:r>
    </w:p>
    <w:p>
      <w:r>
        <w:br w:type="page"/>
      </w:r>
    </w:p>
    <w:p>
      <w:pPr>
        <w:pStyle w:val="Heading2"/>
      </w:pPr>
      <w:r>
        <w:t>Dr. Isaac Muiruri Gachanja - Social impact measures and planning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Poor collaboration with the Donors</w:t>
      </w:r>
    </w:p>
    <w:p>
      <w:pPr>
        <w:pStyle w:val="ListBullet"/>
      </w:pPr>
      <w:r>
        <w:t>• Financial</w:t>
      </w:r>
    </w:p>
    <w:p>
      <w:pPr>
        <w:pStyle w:val="ListBullet"/>
      </w:pPr>
      <w:r>
        <w:t>• Sr Adorata</w:t>
      </w:r>
    </w:p>
    <w:p>
      <w:pPr>
        <w:pStyle w:val="ListBullet"/>
      </w:pPr>
      <w:r>
        <w:t>• When the authority does not give me the ministry to practice what I have learnt</w:t>
      </w:r>
    </w:p>
    <w:p>
      <w:pPr>
        <w:pStyle w:val="ListBullet"/>
      </w:pPr>
      <w:r>
        <w:t>• Well presented and understood</w:t>
      </w:r>
    </w:p>
    <w:p>
      <w:pPr>
        <w:pStyle w:val="ListBullet"/>
      </w:pPr>
      <w:r>
        <w:t>• Internate problem during session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The presentation was good.</w:t>
      </w:r>
    </w:p>
    <w:p>
      <w:pPr>
        <w:pStyle w:val="ListBullet"/>
      </w:pPr>
      <w:r>
        <w:t>• Very professional presented</w:t>
      </w:r>
    </w:p>
    <w:p>
      <w:r>
        <w:br w:type="page"/>
      </w:r>
    </w:p>
    <w:p>
      <w:pPr>
        <w:pStyle w:val="Heading1"/>
      </w:pPr>
      <w:r>
        <w:t>Department Reports</w:t>
      </w:r>
    </w:p>
    <w:p>
      <w:pPr>
        <w:pStyle w:val="Heading2"/>
      </w:pPr>
      <w:r>
        <w:t>Are there any other comments and/or suggestions that you may want to add?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 thank him for what he is doing. May God bless him</w:t>
      </w:r>
    </w:p>
    <w:p>
      <w:pPr>
        <w:pStyle w:val="ListBullet"/>
      </w:pPr>
      <w:r>
        <w:t>• The program was nicely presented and understood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Continue with that good spirit</w:t>
      </w:r>
    </w:p>
    <w:p>
      <w:r>
        <w:br w:type="page"/>
      </w:r>
    </w:p>
    <w:p>
      <w:pPr>
        <w:pStyle w:val="Heading2"/>
      </w:pPr>
      <w:r>
        <w:t>Overall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Financial</w:t>
      </w:r>
    </w:p>
    <w:p>
      <w:pPr>
        <w:pStyle w:val="ListBullet"/>
      </w:pPr>
      <w:r>
        <w:t>• Shouldn't go outside of my charisma sustainability Funding</w:t>
      </w:r>
    </w:p>
    <w:p>
      <w:pPr>
        <w:pStyle w:val="ListBullet"/>
      </w:pPr>
      <w:r>
        <w:t>• Project evaluation</w:t>
      </w:r>
    </w:p>
    <w:p>
      <w:pPr>
        <w:pStyle w:val="ListBullet"/>
      </w:pPr>
      <w:r>
        <w:t>• Business plan preparation,  funding sources, competitive strategy</w:t>
      </w:r>
    </w:p>
    <w:p>
      <w:r>
        <w:br w:type="page"/>
      </w:r>
    </w:p>
    <w:p>
      <w:pPr>
        <w:pStyle w:val="Heading2"/>
      </w:pPr>
      <w:r>
        <w:t xml:space="preserve">Program Manager (Venance Mwakangale)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(%)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score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98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dept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He is very directive and good in giving direct information about the program</w:t>
      </w:r>
    </w:p>
    <w:p>
      <w:pPr>
        <w:pStyle w:val="ListBullet"/>
      </w:pPr>
      <w:r>
        <w:t>• If possible may we have another chance of discussion on financial services</w:t>
      </w:r>
    </w:p>
    <w:p>
      <w:pPr>
        <w:pStyle w:val="ListBullet"/>
      </w:pPr>
      <w:r>
        <w:t>• Very good facilitator</w:t>
      </w:r>
    </w:p>
    <w:p>
      <w:r>
        <w:br w:type="page"/>
      </w:r>
    </w:p>
    <w:p>
      <w:pPr>
        <w:pStyle w:val="Heading2"/>
      </w:pPr>
      <w:r>
        <w:t>What attracted you to the programme??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Sharing and discussion.</w:t>
      </w:r>
    </w:p>
    <w:p>
      <w:pPr>
        <w:pStyle w:val="ListBullet"/>
      </w:pPr>
      <w:r>
        <w:t>• Well presented programs and inputs</w:t>
      </w:r>
    </w:p>
    <w:p>
      <w:pPr>
        <w:pStyle w:val="ListBullet"/>
      </w:pPr>
      <w:r>
        <w:t>• Teachers concern that we are all present and understood</w:t>
      </w:r>
    </w:p>
    <w:p>
      <w:r>
        <w:br w:type="page"/>
      </w:r>
    </w:p>
    <w:p>
      <w:pPr>
        <w:pStyle w:val="Heading2"/>
      </w:pPr>
      <w:r>
        <w:t>What topic would you recommend being expanded/improved in this programme’s units?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Long term sustainability</w:t>
      </w:r>
    </w:p>
    <w:p>
      <w:pPr>
        <w:pStyle w:val="ListBullet"/>
      </w:pPr>
      <w:r>
        <w:t>• Business plan preparation and financial issues</w:t>
      </w:r>
    </w:p>
    <w:p>
      <w:r>
        <w:br w:type="page"/>
      </w:r>
    </w:p>
    <w:p>
      <w:pPr>
        <w:pStyle w:val="Heading2"/>
      </w:pPr>
      <w:r>
        <w:t>Which areas in this programme did you find most important to your social enterprise?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Shouldn't go outside of my charisma sustainability Funding</w:t>
      </w:r>
    </w:p>
    <w:p>
      <w:pPr>
        <w:pStyle w:val="ListBullet"/>
      </w:pPr>
      <w:r>
        <w:t>• Business plan preparation, funding sources, competitive strategy</w:t>
      </w:r>
    </w:p>
    <w:p>
      <w:pPr>
        <w:pStyle w:val="ListBullet"/>
      </w:pPr>
      <w:r>
        <w:t>• Financial</w:t>
      </w:r>
    </w:p>
    <w:p>
      <w:pPr>
        <w:pStyle w:val="ListBullet"/>
      </w:pPr>
      <w:r>
        <w:t>• Project evaluation</w:t>
      </w:r>
    </w:p>
    <w:p>
      <w:r>
        <w:br w:type="page"/>
      </w:r>
    </w:p>
    <w:p>
      <w:pPr>
        <w:pStyle w:val="Heading2"/>
      </w:pPr>
      <w:r>
        <w:t>Which teaching methods applied in the course did you enjoy/learn from the most?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Interactive one</w:t>
      </w:r>
    </w:p>
    <w:p>
      <w:pPr>
        <w:pStyle w:val="ListBullet"/>
      </w:pPr>
      <w:r>
        <w:t>• Participatory method</w:t>
      </w:r>
    </w:p>
    <w:p>
      <w:pPr>
        <w:pStyle w:val="ListBullet"/>
      </w:pPr>
      <w:r>
        <w:t>• Teaching by living examles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