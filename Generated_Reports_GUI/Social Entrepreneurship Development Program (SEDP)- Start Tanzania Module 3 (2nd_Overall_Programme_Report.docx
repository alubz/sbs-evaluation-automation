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OVERALL PROGRAMME EVALUATION REPORT</w:t>
        <w:br/>
        <w:t>Social Entrepreneurship Development Program (SEDP)- Start Tanzania Module 3 (2nd February  - 6th February 2026)</w:t>
      </w:r>
    </w:p>
    <w:p>
      <w:r>
        <w:t>No. of Respondents: 18</w:t>
      </w:r>
    </w:p>
    <w:p>
      <w:r>
        <w:t>No. of Participants: 267</w:t>
      </w:r>
    </w:p>
    <w:p>
      <w:r>
        <w:t>Response Rate: 7%</w:t>
      </w:r>
    </w:p>
    <w:p>
      <w:r>
        <w:t>--------------------------------------------------</w:t>
      </w:r>
    </w:p>
    <w:p>
      <w:pPr>
        <w:pStyle w:val="Heading1"/>
      </w:pPr>
      <w:r>
        <w:t>Faculty Reports</w:t>
      </w:r>
    </w:p>
    <w:p>
      <w:pPr>
        <w:pStyle w:val="Heading2"/>
      </w:pPr>
      <w:r>
        <w:t>Benard Chege - Business (social enterprise) planning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r>
        <w:t>No comments recorded.</w:t>
      </w:r>
    </w:p>
    <w:p>
      <w:r>
        <w:br w:type="page"/>
      </w:r>
    </w:p>
    <w:p>
      <w:pPr>
        <w:pStyle w:val="Heading2"/>
      </w:pPr>
      <w:r>
        <w:t>Dr. Isaac Muiruri Gachanja - Funding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Good</w:t>
      </w:r>
    </w:p>
    <w:p>
      <w:pPr>
        <w:pStyle w:val="ListBullet"/>
      </w:pPr>
      <w:r>
        <w:t>• Nitajitahidi kutumia elimu niliyoipata kuinufaisha jamii pia</w:t>
      </w:r>
    </w:p>
    <w:p>
      <w:pPr>
        <w:pStyle w:val="ListBullet"/>
      </w:pPr>
      <w:r>
        <w:t>• If I stay for a long time without implementing it, I will not achieve it.Goals</w:t>
      </w:r>
    </w:p>
    <w:p>
      <w:pPr>
        <w:pStyle w:val="ListBullet"/>
      </w:pPr>
      <w:r>
        <w:t>• Asante kwa mafundisho mazuri nitajitahidi kuyafanyia kazi</w:t>
      </w:r>
    </w:p>
    <w:p>
      <w:pPr>
        <w:pStyle w:val="ListBullet"/>
      </w:pPr>
      <w:r>
        <w:t>• Confidence</w:t>
      </w:r>
    </w:p>
    <w:p>
      <w:pPr>
        <w:pStyle w:val="ListBullet"/>
      </w:pPr>
      <w:r>
        <w:t>• If I stay without implementing for a long time, I will fail to achieve my goals.</w:t>
      </w:r>
    </w:p>
    <w:p>
      <w:pPr>
        <w:pStyle w:val="ListBullet"/>
      </w:pPr>
      <w:r>
        <w:t>• Smart</w:t>
      </w:r>
    </w:p>
    <w:p>
      <w:pPr>
        <w:pStyle w:val="ListBullet"/>
      </w:pPr>
      <w:r>
        <w:t>• To find a capital in different areas</w:t>
      </w:r>
    </w:p>
    <w:p>
      <w:pPr>
        <w:pStyle w:val="ListBullet"/>
      </w:pPr>
      <w:r>
        <w:t>• Nashukuru Mwalimu Isaac kwa kutufundisha vizuri</w:t>
      </w:r>
    </w:p>
    <w:p>
      <w:r>
        <w:br w:type="page"/>
      </w:r>
    </w:p>
    <w:p>
      <w:pPr>
        <w:pStyle w:val="Heading2"/>
      </w:pPr>
      <w:r>
        <w:t>Janet Wanjiku - Monitoring and social impact measures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Mambo yote yalienda sawa Nitajitahidi kutoa elimu kwa jamii iweze kupata maendeleo pia na mradi uweze kukua.</w:t>
      </w:r>
    </w:p>
    <w:p>
      <w:pPr>
        <w:pStyle w:val="ListBullet"/>
      </w:pPr>
      <w:r>
        <w:t>• Net work and other on line things</w:t>
      </w:r>
    </w:p>
    <w:p>
      <w:pPr>
        <w:pStyle w:val="ListBullet"/>
      </w:pPr>
      <w:r>
        <w:t>• She is a good Teacher</w:t>
      </w:r>
    </w:p>
    <w:p>
      <w:pPr>
        <w:pStyle w:val="ListBullet"/>
      </w:pPr>
      <w:r>
        <w:t>• Lack of regular exercise</w:t>
      </w:r>
    </w:p>
    <w:p>
      <w:pPr>
        <w:pStyle w:val="ListBullet"/>
      </w:pPr>
      <w:r>
        <w:t>• Good</w:t>
      </w:r>
    </w:p>
    <w:p>
      <w:pPr>
        <w:pStyle w:val="ListBullet"/>
      </w:pPr>
      <w:r>
        <w:t>• The limited cooperation of my fellow community members</w:t>
      </w:r>
    </w:p>
    <w:p>
      <w:pPr>
        <w:pStyle w:val="ListBullet"/>
      </w:pPr>
      <w:r>
        <w:t>• It was smart and well prepared</w:t>
      </w:r>
    </w:p>
    <w:p>
      <w:r>
        <w:br w:type="page"/>
      </w:r>
    </w:p>
    <w:p>
      <w:pPr>
        <w:pStyle w:val="Heading2"/>
      </w:pPr>
      <w:r>
        <w:t>Dr. Diana Kageha Ominde - Operational efficiency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If I don't collaborate with the community and don't keep the project information well-organized</w:t>
      </w:r>
    </w:p>
    <w:p>
      <w:pPr>
        <w:pStyle w:val="ListBullet"/>
      </w:pPr>
      <w:r>
        <w:t>• Nothing</w:t>
      </w:r>
    </w:p>
    <w:p>
      <w:pPr>
        <w:pStyle w:val="ListBullet"/>
      </w:pPr>
      <w:r>
        <w:t>• Naomba Mungu mafunzo haya niweze kuyafa nyia kazi</w:t>
      </w:r>
    </w:p>
    <w:p>
      <w:pPr>
        <w:pStyle w:val="ListBullet"/>
      </w:pPr>
      <w:r>
        <w:t>• Smater</w:t>
      </w:r>
    </w:p>
    <w:p>
      <w:pPr>
        <w:pStyle w:val="ListBullet"/>
      </w:pPr>
      <w:r>
        <w:t>• Kilichobaki ni utekelezaji TU Asante kwa mafundisho mazuri</w:t>
      </w:r>
    </w:p>
    <w:p>
      <w:pPr>
        <w:pStyle w:val="ListBullet"/>
      </w:pPr>
      <w:r>
        <w:t>• Very good</w:t>
      </w:r>
    </w:p>
    <w:p>
      <w:pPr>
        <w:pStyle w:val="ListBullet"/>
      </w:pPr>
      <w:r>
        <w:t>• Nashukuru kwa elimu niliyopata ukitoka kwa Mwalimu nitaifanyia kazi</w:t>
      </w:r>
    </w:p>
    <w:p>
      <w:pPr>
        <w:pStyle w:val="ListBullet"/>
      </w:pPr>
      <w:r>
        <w:t>• Good presentation</w:t>
      </w:r>
    </w:p>
    <w:p>
      <w:pPr>
        <w:pStyle w:val="ListBullet"/>
      </w:pPr>
      <w:r>
        <w:t>• She did alot</w:t>
      </w:r>
    </w:p>
    <w:p>
      <w:r>
        <w:br w:type="page"/>
      </w:r>
    </w:p>
    <w:p>
      <w:pPr>
        <w:pStyle w:val="Heading2"/>
      </w:pPr>
      <w:r>
        <w:t xml:space="preserve">Susan Njoroge - Sustainability in social enterprise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Nitajitahidi kutumia elimu niliyojifunza kuinua uchumi kwa shirika na jamii</w:t>
      </w:r>
    </w:p>
    <w:p>
      <w:pPr>
        <w:pStyle w:val="ListBullet"/>
      </w:pPr>
      <w:r>
        <w:t>• Language</w:t>
      </w:r>
    </w:p>
    <w:p>
      <w:pPr>
        <w:pStyle w:val="ListBullet"/>
      </w:pPr>
      <w:r>
        <w:t>• Somo lilikuwa zuri nitajitahidi biashara yetu isife</w:t>
      </w:r>
    </w:p>
    <w:p>
      <w:pPr>
        <w:pStyle w:val="ListBullet"/>
      </w:pPr>
      <w:r>
        <w:t>• Fedha</w:t>
      </w:r>
    </w:p>
    <w:p>
      <w:pPr>
        <w:pStyle w:val="ListBullet"/>
      </w:pPr>
      <w:r>
        <w:t>• Net work in my social enterprise</w:t>
      </w:r>
    </w:p>
    <w:p>
      <w:pPr>
        <w:pStyle w:val="ListBullet"/>
      </w:pPr>
      <w:r>
        <w:t>• Climatic change</w:t>
      </w:r>
    </w:p>
    <w:p>
      <w:pPr>
        <w:pStyle w:val="ListBullet"/>
      </w:pPr>
      <w:r>
        <w:t>• No enough income</w:t>
      </w:r>
    </w:p>
    <w:p>
      <w:pPr>
        <w:pStyle w:val="ListBullet"/>
      </w:pPr>
      <w:r>
        <w:t>• Lack of proper planning and management makes our activities unsustainable.</w:t>
      </w:r>
    </w:p>
    <w:p>
      <w:pPr>
        <w:pStyle w:val="ListBullet"/>
      </w:pPr>
      <w:r>
        <w:t>• Nitajitahidi kutumia elimu niliyopata kuendeleza mradi usife</w:t>
      </w:r>
    </w:p>
    <w:p>
      <w:r>
        <w:br w:type="page"/>
      </w:r>
    </w:p>
    <w:p>
      <w:pPr>
        <w:pStyle w:val="Heading1"/>
      </w:pPr>
      <w:r>
        <w:t>Department Reports</w:t>
      </w:r>
    </w:p>
    <w:p>
      <w:pPr>
        <w:pStyle w:val="Heading2"/>
      </w:pPr>
      <w:r>
        <w:t xml:space="preserve"> Are there any other comments and/or suggestions that you may want to add?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I think it's better the kitchen department to adjust their time table so the we can also follow it.</w:t>
      </w:r>
    </w:p>
    <w:p>
      <w:pPr>
        <w:pStyle w:val="ListBullet"/>
      </w:pPr>
      <w:r>
        <w:t>• Zaidi sana namshukuru Mungu nimelala vizuri mbu hakuna.</w:t>
      </w:r>
    </w:p>
    <w:p>
      <w:pPr>
        <w:pStyle w:val="ListBullet"/>
      </w:pPr>
      <w:r>
        <w:t>• I am educated more through this treining</w:t>
      </w:r>
    </w:p>
    <w:p>
      <w:pPr>
        <w:pStyle w:val="ListBullet"/>
      </w:pPr>
      <w:r>
        <w:t>• It is self-sufficient.</w:t>
      </w:r>
    </w:p>
    <w:p>
      <w:pPr>
        <w:pStyle w:val="ListBullet"/>
      </w:pPr>
      <w:r>
        <w:t>• There was no hot water in rooms.</w:t>
      </w:r>
    </w:p>
    <w:p>
      <w:pPr>
        <w:pStyle w:val="ListBullet"/>
      </w:pPr>
      <w:r>
        <w:t>• I was comfortable with the Programme.</w:t>
      </w:r>
    </w:p>
    <w:p>
      <w:pPr>
        <w:pStyle w:val="ListBullet"/>
      </w:pPr>
      <w:r>
        <w:t>• Next time change the place.</w:t>
      </w:r>
    </w:p>
    <w:p>
      <w:pPr>
        <w:pStyle w:val="ListBullet"/>
      </w:pPr>
      <w:r>
        <w:t>• Food was not attractive</w:t>
      </w:r>
    </w:p>
    <w:p>
      <w:r>
        <w:br w:type="page"/>
      </w:r>
    </w:p>
    <w:p>
      <w:pPr>
        <w:pStyle w:val="Heading2"/>
      </w:pPr>
      <w:r>
        <w:t xml:space="preserve"> Program Manager ( Venance Mwakangale )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(%)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dept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Asante</w:t>
      </w:r>
    </w:p>
    <w:p>
      <w:pPr>
        <w:pStyle w:val="ListBullet"/>
      </w:pPr>
      <w:r>
        <w:t>• Thank you so much</w:t>
      </w:r>
    </w:p>
    <w:p>
      <w:pPr>
        <w:pStyle w:val="ListBullet"/>
      </w:pPr>
      <w:r>
        <w:t>• Mungu akubariki kwa majitoleo Yako kaka Venance hakuna kitu tumekosa.</w:t>
      </w:r>
    </w:p>
    <w:p>
      <w:pPr>
        <w:pStyle w:val="ListBullet"/>
      </w:pPr>
      <w:r>
        <w:t>• He is very simple when you need any need from him</w:t>
      </w:r>
    </w:p>
    <w:p>
      <w:pPr>
        <w:pStyle w:val="ListBullet"/>
      </w:pPr>
      <w:r>
        <w:t>• He sacrifice himself to everyone</w:t>
      </w:r>
    </w:p>
    <w:p>
      <w:pPr>
        <w:pStyle w:val="ListBullet"/>
      </w:pPr>
      <w:r>
        <w:t>• He works well and consistently.</w:t>
      </w:r>
    </w:p>
    <w:p>
      <w:pPr>
        <w:pStyle w:val="ListBullet"/>
      </w:pPr>
      <w:r>
        <w:t>• He is active, humble person with respect to all, and cooperative person.</w:t>
      </w:r>
    </w:p>
    <w:p>
      <w:pPr>
        <w:pStyle w:val="ListBullet"/>
      </w:pPr>
      <w:r>
        <w:t>• We needed to develop more in finding sources and improving our language too</w:t>
      </w:r>
    </w:p>
    <w:p>
      <w:pPr>
        <w:pStyle w:val="ListBullet"/>
      </w:pPr>
      <w:r>
        <w:t>• He is very commited.</w:t>
      </w:r>
    </w:p>
    <w:p>
      <w:pPr>
        <w:pStyle w:val="ListBullet"/>
      </w:pPr>
      <w:r>
        <w:t>• V.good</w:t>
      </w:r>
    </w:p>
    <w:p>
      <w:r>
        <w:br w:type="page"/>
      </w:r>
    </w:p>
    <w:p>
      <w:pPr>
        <w:pStyle w:val="Heading2"/>
      </w:pPr>
      <w:r>
        <w:t>Accommodation Venue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(%)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78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dept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Good</w:t>
      </w:r>
    </w:p>
    <w:p>
      <w:pPr>
        <w:pStyle w:val="ListBullet"/>
      </w:pPr>
      <w:r>
        <w:t>• Time management for meals was poor, this was affecting us in some other areas even in doing personal activities or reflecting on what we have studied</w:t>
      </w:r>
    </w:p>
    <w:p>
      <w:pPr>
        <w:pStyle w:val="ListBullet"/>
      </w:pPr>
      <w:r>
        <w:t>• Asante</w:t>
      </w:r>
    </w:p>
    <w:p>
      <w:pPr>
        <w:pStyle w:val="ListBullet"/>
      </w:pPr>
      <w:r>
        <w:t>• Improvement in mattress</w:t>
      </w:r>
    </w:p>
    <w:p>
      <w:pPr>
        <w:pStyle w:val="ListBullet"/>
      </w:pPr>
      <w:r>
        <w:t>• No 69 maji bafuni hayaendi vizuri yanaja ukioga.</w:t>
      </w:r>
    </w:p>
    <w:p>
      <w:pPr>
        <w:pStyle w:val="ListBullet"/>
      </w:pPr>
      <w:r>
        <w:t>• They do according theire level</w:t>
      </w:r>
    </w:p>
    <w:p>
      <w:pPr>
        <w:pStyle w:val="ListBullet"/>
      </w:pPr>
      <w:r>
        <w:t>• I have appreciated everything which you have put on our disposition</w:t>
      </w:r>
    </w:p>
    <w:p>
      <w:pPr>
        <w:pStyle w:val="ListBullet"/>
      </w:pPr>
      <w:r>
        <w:t>• He has taught well.</w:t>
      </w:r>
    </w:p>
    <w:p>
      <w:pPr>
        <w:pStyle w:val="ListBullet"/>
      </w:pPr>
      <w:r>
        <w:t>• Same how</w:t>
      </w:r>
    </w:p>
    <w:p>
      <w:r>
        <w:br w:type="page"/>
      </w:r>
    </w:p>
    <w:p>
      <w:pPr>
        <w:pStyle w:val="Heading2"/>
      </w:pPr>
      <w:r>
        <w:t>Day 1 Comments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Asante kwa kutufundisha vizuri Mungu akubariki</w:t>
      </w:r>
    </w:p>
    <w:p>
      <w:pPr>
        <w:pStyle w:val="ListBullet"/>
      </w:pPr>
      <w:r>
        <w:t>• can teach Others understand.</w:t>
      </w:r>
    </w:p>
    <w:p>
      <w:pPr>
        <w:pStyle w:val="ListBullet"/>
      </w:pPr>
      <w:r>
        <w:t>• Thank you so much</w:t>
      </w:r>
    </w:p>
    <w:p>
      <w:pPr>
        <w:pStyle w:val="ListBullet"/>
      </w:pPr>
      <w:r>
        <w:t>• Nashukuru kwa mafunzo na kujua maana ya mpango kazi</w:t>
      </w:r>
    </w:p>
    <w:p>
      <w:pPr>
        <w:pStyle w:val="ListBullet"/>
      </w:pPr>
      <w:r>
        <w:t>• The lesson was prepared good and the teacher is very simple acoding to the Paris plants</w:t>
      </w:r>
    </w:p>
    <w:p>
      <w:pPr>
        <w:pStyle w:val="ListBullet"/>
      </w:pPr>
      <w:r>
        <w:t>• Good</w:t>
      </w:r>
    </w:p>
    <w:p>
      <w:pPr>
        <w:pStyle w:val="ListBullet"/>
      </w:pPr>
      <w:r>
        <w:t>• Asante Mwalimu kajitahidi sana kufafanua kwa Kilammoja na kumuuliza ameelewa alichofundishwa.</w:t>
      </w:r>
    </w:p>
    <w:p>
      <w:pPr>
        <w:pStyle w:val="ListBullet"/>
      </w:pPr>
      <w:r>
        <w:t>• Language barrier</w:t>
      </w:r>
    </w:p>
    <w:p>
      <w:pPr>
        <w:pStyle w:val="ListBullet"/>
      </w:pPr>
      <w:r>
        <w:t>• Namshukuru Mwalimu</w:t>
      </w:r>
    </w:p>
    <w:p>
      <w:pPr>
        <w:pStyle w:val="ListBullet"/>
      </w:pPr>
      <w:r>
        <w:t>• It mighty be needed but language</w:t>
      </w:r>
    </w:p>
    <w:p>
      <w:pPr>
        <w:pStyle w:val="ListBullet"/>
      </w:pPr>
      <w:r>
        <w:t>• The teacher was active and well prepared</w:t>
      </w:r>
    </w:p>
    <w:p>
      <w:r>
        <w:br w:type="page"/>
      </w:r>
    </w:p>
    <w:p>
      <w:pPr>
        <w:pStyle w:val="Heading2"/>
      </w:pPr>
      <w:r>
        <w:t>Day 2 Comments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Very good</w:t>
      </w:r>
    </w:p>
    <w:p>
      <w:pPr>
        <w:pStyle w:val="ListBullet"/>
      </w:pPr>
      <w:r>
        <w:t>• Mungu akubariki Mwalimu kwa mafundishoyako mazuri</w:t>
      </w:r>
    </w:p>
    <w:p>
      <w:pPr>
        <w:pStyle w:val="ListBullet"/>
      </w:pPr>
      <w:r>
        <w:t>• I will practice what I have been taught.</w:t>
      </w:r>
    </w:p>
    <w:p>
      <w:pPr>
        <w:pStyle w:val="ListBullet"/>
      </w:pPr>
      <w:r>
        <w:t>• The lesson was enjoyable</w:t>
      </w:r>
    </w:p>
    <w:p>
      <w:pPr>
        <w:pStyle w:val="ListBullet"/>
      </w:pPr>
      <w:r>
        <w:t>• Asante kwa kutuvumilia Mwalimu</w:t>
      </w:r>
    </w:p>
    <w:p>
      <w:pPr>
        <w:pStyle w:val="ListBullet"/>
      </w:pPr>
      <w:r>
        <w:t>• I will improve after gain knowledge of this course</w:t>
      </w:r>
    </w:p>
    <w:p>
      <w:pPr>
        <w:pStyle w:val="ListBullet"/>
      </w:pPr>
      <w:r>
        <w:t>• I will implement and follow what I was taught.</w:t>
      </w:r>
    </w:p>
    <w:p>
      <w:pPr>
        <w:pStyle w:val="ListBullet"/>
      </w:pPr>
      <w:r>
        <w:t>• Understand</w:t>
      </w:r>
    </w:p>
    <w:p>
      <w:pPr>
        <w:pStyle w:val="ListBullet"/>
      </w:pPr>
      <w:r>
        <w:t>• The preparation of the lesson so good and the teacher so simple</w:t>
      </w:r>
    </w:p>
    <w:p>
      <w:pPr>
        <w:pStyle w:val="ListBullet"/>
      </w:pPr>
      <w:r>
        <w:t>• Asante kwa kutuvumilia pale tuliposhidwa kujibu maswali.</w:t>
      </w:r>
    </w:p>
    <w:p>
      <w:r>
        <w:br w:type="page"/>
      </w:r>
    </w:p>
    <w:p>
      <w:pPr>
        <w:pStyle w:val="Heading2"/>
      </w:pPr>
      <w:r>
        <w:t>Day 3 Comments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The lesson is good, it gives me the courage to continue with social entrepreneurship and Touching the larger community</w:t>
      </w:r>
    </w:p>
    <w:p>
      <w:pPr>
        <w:pStyle w:val="ListBullet"/>
      </w:pPr>
      <w:r>
        <w:t>• The lesson was enjoyable and active</w:t>
      </w:r>
    </w:p>
    <w:p>
      <w:pPr>
        <w:pStyle w:val="ListBullet"/>
      </w:pPr>
      <w:r>
        <w:t>• Asante kwa kutuvumilia Mungu akubariki sana Dr Diana</w:t>
      </w:r>
    </w:p>
    <w:p>
      <w:pPr>
        <w:pStyle w:val="ListBullet"/>
      </w:pPr>
      <w:r>
        <w:t>• Understandble</w:t>
      </w:r>
    </w:p>
    <w:p>
      <w:pPr>
        <w:pStyle w:val="ListBullet"/>
      </w:pPr>
      <w:r>
        <w:t>• Ni somo nzuri sana nitajitahi kutumia elimu niyofundishwa kwa ajili ya shirika na jamii kwa ujumla</w:t>
      </w:r>
    </w:p>
    <w:p>
      <w:pPr>
        <w:pStyle w:val="ListBullet"/>
      </w:pPr>
      <w:r>
        <w:t>• Very good</w:t>
      </w:r>
    </w:p>
    <w:p>
      <w:pPr>
        <w:pStyle w:val="ListBullet"/>
      </w:pPr>
      <w:r>
        <w:t>• Asante Mungu akubariki sana</w:t>
      </w:r>
    </w:p>
    <w:p>
      <w:pPr>
        <w:pStyle w:val="ListBullet"/>
      </w:pPr>
      <w:r>
        <w:t>• Well done</w:t>
      </w:r>
    </w:p>
    <w:p>
      <w:r>
        <w:br w:type="page"/>
      </w:r>
    </w:p>
    <w:p>
      <w:pPr>
        <w:pStyle w:val="Heading2"/>
      </w:pPr>
      <w:r>
        <w:t>Day 4 Comments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Thank you</w:t>
      </w:r>
    </w:p>
    <w:p>
      <w:pPr>
        <w:pStyle w:val="ListBullet"/>
      </w:pPr>
      <w:r>
        <w:t>• Asante Dr janeth kwa ufafanuzikuhusu miradi yetu kati ya jamii inayotuzunguka</w:t>
      </w:r>
    </w:p>
    <w:p>
      <w:pPr>
        <w:pStyle w:val="ListBullet"/>
      </w:pPr>
      <w:r>
        <w:t>• It was so nice class</w:t>
      </w:r>
    </w:p>
    <w:p>
      <w:pPr>
        <w:pStyle w:val="ListBullet"/>
      </w:pPr>
      <w:r>
        <w:t>• The lesson was good and enjoyable</w:t>
      </w:r>
    </w:p>
    <w:p>
      <w:pPr>
        <w:pStyle w:val="ListBullet"/>
      </w:pPr>
      <w:r>
        <w:t>• The lesson is good and beneficial for our organization.</w:t>
      </w:r>
    </w:p>
    <w:p>
      <w:pPr>
        <w:pStyle w:val="ListBullet"/>
      </w:pPr>
      <w:r>
        <w:t>• Good</w:t>
      </w:r>
    </w:p>
    <w:p>
      <w:pPr>
        <w:pStyle w:val="ListBullet"/>
      </w:pPr>
      <w:r>
        <w:t>• This means if the sister will not work hand to hand with</w:t>
      </w:r>
    </w:p>
    <w:p>
      <w:pPr>
        <w:pStyle w:val="ListBullet"/>
      </w:pPr>
      <w:r>
        <w:t>• I need more practical information about the program</w:t>
      </w:r>
    </w:p>
    <w:p>
      <w:r>
        <w:br w:type="page"/>
      </w:r>
    </w:p>
    <w:p>
      <w:pPr>
        <w:pStyle w:val="Heading2"/>
      </w:pPr>
      <w:r>
        <w:t>Guest-Speaker Session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(%)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82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dept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Asanten</w:t>
      </w:r>
    </w:p>
    <w:p>
      <w:pPr>
        <w:pStyle w:val="ListBullet"/>
      </w:pPr>
      <w:r>
        <w:t>• Somehow it will help me in my social enterprise</w:t>
      </w:r>
    </w:p>
    <w:p>
      <w:pPr>
        <w:pStyle w:val="ListBullet"/>
      </w:pPr>
      <w:r>
        <w:t>• Nashukuru ufafanus niliyopata kidogo kuhusu TRA</w:t>
      </w:r>
    </w:p>
    <w:p>
      <w:pPr>
        <w:pStyle w:val="ListBullet"/>
      </w:pPr>
      <w:r>
        <w:t>• Berry nice</w:t>
      </w:r>
    </w:p>
    <w:p>
      <w:pPr>
        <w:pStyle w:val="ListBullet"/>
      </w:pPr>
      <w:r>
        <w:t>• He has given me the openness about TRA taxes</w:t>
      </w:r>
    </w:p>
    <w:p>
      <w:pPr>
        <w:pStyle w:val="ListBullet"/>
      </w:pPr>
      <w:r>
        <w:t>• Nil</w:t>
      </w:r>
    </w:p>
    <w:p>
      <w:pPr>
        <w:pStyle w:val="ListBullet"/>
      </w:pPr>
      <w:r>
        <w:t>• He is understood.</w:t>
      </w:r>
    </w:p>
    <w:p>
      <w:pPr>
        <w:pStyle w:val="ListBullet"/>
      </w:pPr>
      <w:r>
        <w:t>• Good</w:t>
      </w:r>
    </w:p>
    <w:p>
      <w:pPr>
        <w:pStyle w:val="ListBullet"/>
      </w:pPr>
      <w:r>
        <w:t>• The time was short</w:t>
      </w:r>
    </w:p>
    <w:p>
      <w:pPr>
        <w:pStyle w:val="ListBullet"/>
      </w:pPr>
      <w:r>
        <w:t>• Well intended to meet our target</w:t>
      </w:r>
    </w:p>
    <w:p>
      <w:pPr>
        <w:pStyle w:val="ListBullet"/>
      </w:pPr>
      <w:r>
        <w:t>• The teacher was to high that the learners. So the lesson was was not attractive.</w:t>
      </w:r>
    </w:p>
    <w:p>
      <w:r>
        <w:br w:type="page"/>
      </w:r>
    </w:p>
    <w:p>
      <w:pPr>
        <w:pStyle w:val="Heading2"/>
      </w:pPr>
      <w:r>
        <w:t>Overall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(%)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dept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r>
        <w:t>No comments recorded.</w:t>
      </w:r>
    </w:p>
    <w:p>
      <w:r>
        <w:br w:type="page"/>
      </w:r>
    </w:p>
    <w:p>
      <w:pPr>
        <w:pStyle w:val="Heading2"/>
      </w:pPr>
      <w:r>
        <w:t>Social Enterprise Visit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(%)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dept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Somo zuri somo la Leo zuri sana</w:t>
      </w:r>
    </w:p>
    <w:p>
      <w:pPr>
        <w:pStyle w:val="ListBullet"/>
      </w:pPr>
      <w:r>
        <w:t>• Good presentation</w:t>
      </w:r>
    </w:p>
    <w:p>
      <w:pPr>
        <w:pStyle w:val="ListBullet"/>
      </w:pPr>
      <w:r>
        <w:t>• Nashukuru sana kwa kunielimisha Mungu akubariki</w:t>
      </w:r>
    </w:p>
    <w:p>
      <w:pPr>
        <w:pStyle w:val="ListBullet"/>
      </w:pPr>
      <w:r>
        <w:t>• Mungu mwema Asante sana</w:t>
      </w:r>
    </w:p>
    <w:p>
      <w:pPr>
        <w:pStyle w:val="ListBullet"/>
      </w:pPr>
      <w:r>
        <w:t>• Iam really enjoyed God Bless your mission</w:t>
      </w:r>
    </w:p>
    <w:p>
      <w:pPr>
        <w:pStyle w:val="ListBullet"/>
      </w:pPr>
      <w:r>
        <w:t>• Thank you very much</w:t>
      </w:r>
    </w:p>
    <w:p>
      <w:pPr>
        <w:pStyle w:val="ListBullet"/>
      </w:pPr>
      <w:r>
        <w:t>• The visit was enjoyable and beneficial for our project.</w:t>
      </w:r>
    </w:p>
    <w:p>
      <w:pPr>
        <w:pStyle w:val="ListBullet"/>
      </w:pPr>
      <w:r>
        <w:t>• Management is good.</w:t>
      </w:r>
    </w:p>
    <w:p>
      <w:pPr>
        <w:pStyle w:val="ListBullet"/>
      </w:pPr>
      <w:r>
        <w:t>• Asante kwa mafundisho mazuri</w:t>
      </w:r>
    </w:p>
    <w:p>
      <w:r>
        <w:br w:type="page"/>
      </w:r>
    </w:p>
    <w:p>
      <w:pPr>
        <w:pStyle w:val="Heading2"/>
      </w:pPr>
      <w:r>
        <w:t>Venue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(%)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81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dept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Thank</w:t>
      </w:r>
    </w:p>
    <w:p>
      <w:pPr>
        <w:pStyle w:val="ListBullet"/>
      </w:pPr>
      <w:r>
        <w:t>• Thank you</w:t>
      </w:r>
    </w:p>
    <w:p>
      <w:pPr>
        <w:pStyle w:val="ListBullet"/>
      </w:pPr>
      <w:r>
        <w:t>• Mambo mengine yote yalikuwa mazuri isipokuwa WiFi ilikuwa chini.</w:t>
      </w:r>
    </w:p>
    <w:p>
      <w:pPr>
        <w:pStyle w:val="ListBullet"/>
      </w:pPr>
      <w:r>
        <w:t>• Very nice</w:t>
      </w:r>
    </w:p>
    <w:p>
      <w:pPr>
        <w:pStyle w:val="ListBullet"/>
      </w:pPr>
      <w:r>
        <w:t>• Improve them</w:t>
      </w:r>
    </w:p>
    <w:p>
      <w:pPr>
        <w:pStyle w:val="ListBullet"/>
      </w:pPr>
      <w:r>
        <w:t>• TEC was more better than Mbagala and very far</w:t>
      </w:r>
    </w:p>
    <w:p>
      <w:pPr>
        <w:pStyle w:val="ListBullet"/>
      </w:pPr>
      <w:r>
        <w:t>• Good</w:t>
      </w:r>
    </w:p>
    <w:p>
      <w:pPr>
        <w:pStyle w:val="ListBullet"/>
      </w:pPr>
      <w:r>
        <w:t>• The WI-FI was low which was affecting us to do some of the class work.</w:t>
      </w:r>
    </w:p>
    <w:p>
      <w:r>
        <w:br w:type="page"/>
      </w:r>
    </w:p>
    <w:p>
      <w:pPr>
        <w:pStyle w:val="Heading2"/>
      </w:pPr>
      <w:r>
        <w:t>What attracted you to the programme??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The way to improve my social enterprise and how I can sustain them and also how I can get funding</w:t>
      </w:r>
    </w:p>
    <w:p>
      <w:pPr>
        <w:pStyle w:val="ListBullet"/>
      </w:pPr>
      <w:r>
        <w:t>• Teacher use simple language in teaching that make me to understand well.</w:t>
      </w:r>
    </w:p>
    <w:p>
      <w:pPr>
        <w:pStyle w:val="ListBullet"/>
      </w:pPr>
      <w:r>
        <w:t>• Walimu hawana Ubaguzi hata kama mtu hukutoa jibu zuri yeye anasaidia mpaka uelewe vizuri nasema Mungu awabariki sana by</w:t>
      </w:r>
    </w:p>
    <w:p>
      <w:pPr>
        <w:pStyle w:val="ListBullet"/>
      </w:pPr>
      <w:r>
        <w:t>• The valley of death</w:t>
      </w:r>
    </w:p>
    <w:p>
      <w:pPr>
        <w:pStyle w:val="ListBullet"/>
      </w:pPr>
      <w:r>
        <w:t>• Methods</w:t>
      </w:r>
    </w:p>
    <w:p>
      <w:pPr>
        <w:pStyle w:val="ListBullet"/>
      </w:pPr>
      <w:r>
        <w:t>• Very good, continue to share with others</w:t>
      </w:r>
    </w:p>
    <w:p>
      <w:pPr>
        <w:pStyle w:val="ListBullet"/>
      </w:pPr>
      <w:r>
        <w:t>• Interaction was very interesting to me</w:t>
      </w:r>
    </w:p>
    <w:p>
      <w:pPr>
        <w:pStyle w:val="ListBullet"/>
      </w:pPr>
      <w:r>
        <w:t>• Language in understanding</w:t>
      </w:r>
    </w:p>
    <w:p>
      <w:pPr>
        <w:pStyle w:val="ListBullet"/>
      </w:pPr>
      <w:r>
        <w:t>• Mazungumzo kati yetu na Kaka Venance na Sr. Lucy at our place Morogoro.</w:t>
      </w:r>
    </w:p>
    <w:p>
      <w:pPr>
        <w:pStyle w:val="ListBullet"/>
      </w:pPr>
      <w:r>
        <w:t>• The visit of the company was fantastic and wonderful.</w:t>
      </w:r>
    </w:p>
    <w:p>
      <w:r>
        <w:br w:type="page"/>
      </w:r>
    </w:p>
    <w:p>
      <w:pPr>
        <w:pStyle w:val="Heading2"/>
      </w:pPr>
      <w:r>
        <w:t>What topic would you recommend being expanded/improved in this programme’s units?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Operational Efficiency</w:t>
      </w:r>
    </w:p>
    <w:p>
      <w:pPr>
        <w:pStyle w:val="ListBullet"/>
      </w:pPr>
      <w:r>
        <w:t>• About taxation</w:t>
      </w:r>
    </w:p>
    <w:p>
      <w:pPr>
        <w:pStyle w:val="ListBullet"/>
      </w:pPr>
      <w:r>
        <w:t>• Namna ya kuendeleza biashara zetu na kuweza kuanzisha biashara nyingine na namna yakutafuta pesa.za kuendelezea mradi</w:t>
      </w:r>
    </w:p>
    <w:p>
      <w:pPr>
        <w:pStyle w:val="ListBullet"/>
      </w:pPr>
      <w:r>
        <w:t>• Monitoring and social impact measures</w:t>
      </w:r>
    </w:p>
    <w:p>
      <w:pPr>
        <w:pStyle w:val="ListBullet"/>
      </w:pPr>
      <w:r>
        <w:t>• Funding social venture</w:t>
      </w:r>
    </w:p>
    <w:p>
      <w:pPr>
        <w:pStyle w:val="ListBullet"/>
      </w:pPr>
      <w:r>
        <w:t>• How will our businesses grow sustainably?</w:t>
      </w:r>
    </w:p>
    <w:p>
      <w:pPr>
        <w:pStyle w:val="ListBullet"/>
      </w:pPr>
      <w:r>
        <w:t>• Monitoring and social impact</w:t>
      </w:r>
    </w:p>
    <w:p>
      <w:pPr>
        <w:pStyle w:val="ListBullet"/>
      </w:pPr>
      <w:r>
        <w:t>• Record, monitoring planing efficiency</w:t>
      </w:r>
    </w:p>
    <w:p>
      <w:pPr>
        <w:pStyle w:val="ListBullet"/>
      </w:pPr>
      <w:r>
        <w:t>• Business plan</w:t>
      </w:r>
    </w:p>
    <w:p>
      <w:pPr>
        <w:pStyle w:val="ListBullet"/>
      </w:pPr>
      <w:r>
        <w:t>• How to impact stakeholder</w:t>
      </w:r>
    </w:p>
    <w:p>
      <w:r>
        <w:br w:type="page"/>
      </w:r>
    </w:p>
    <w:p>
      <w:pPr>
        <w:pStyle w:val="Heading2"/>
      </w:pPr>
      <w:r>
        <w:t>Which areas in this programme did you find most important to your social enterprise?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LinkedIn</w:t>
      </w:r>
    </w:p>
    <w:p>
      <w:pPr>
        <w:pStyle w:val="ListBullet"/>
      </w:pPr>
      <w:r>
        <w:t>• Operational efficiency</w:t>
      </w:r>
    </w:p>
    <w:p>
      <w:pPr>
        <w:pStyle w:val="ListBullet"/>
      </w:pPr>
      <w:r>
        <w:t>• Ni sehemu ya kukata Leseni ya biashara maana miradi yetu baadaye inaweza kukua na kuwa biashara kubwa Mungu akitunalia.</w:t>
      </w:r>
    </w:p>
    <w:p>
      <w:pPr>
        <w:pStyle w:val="ListBullet"/>
      </w:pPr>
      <w:r>
        <w:t>• Social planing enterprise</w:t>
      </w:r>
    </w:p>
    <w:p>
      <w:pPr>
        <w:pStyle w:val="ListBullet"/>
      </w:pPr>
      <w:r>
        <w:t>• Mostly sustainability in social Enterprise</w:t>
      </w:r>
    </w:p>
    <w:p>
      <w:pPr>
        <w:pStyle w:val="ListBullet"/>
      </w:pPr>
      <w:r>
        <w:t>• All areas</w:t>
      </w:r>
    </w:p>
    <w:p>
      <w:pPr>
        <w:pStyle w:val="ListBullet"/>
      </w:pPr>
      <w:r>
        <w:t>• We will educate the wider community accurately</w:t>
      </w:r>
    </w:p>
    <w:p>
      <w:pPr>
        <w:pStyle w:val="ListBullet"/>
      </w:pPr>
      <w:r>
        <w:t>• Vey</w:t>
      </w:r>
    </w:p>
    <w:p>
      <w:pPr>
        <w:pStyle w:val="ListBullet"/>
      </w:pPr>
      <w:r>
        <w:t>• Each area touched in this programm was relevant to my social enterprise</w:t>
      </w:r>
    </w:p>
    <w:p>
      <w:pPr>
        <w:pStyle w:val="ListBullet"/>
      </w:pPr>
      <w:r>
        <w:t>• Planing,fundraising, operational efficiency ES sustainability Monitoring and evaluation</w:t>
      </w:r>
    </w:p>
    <w:p>
      <w:pPr>
        <w:pStyle w:val="ListBullet"/>
      </w:pPr>
      <w:r>
        <w:t>• Both topics are important to my project.</w:t>
      </w:r>
    </w:p>
    <w:p>
      <w:pPr>
        <w:pStyle w:val="ListBullet"/>
      </w:pPr>
      <w:r>
        <w:t>• A) Fundraising</w:t>
        <w:br/>
        <w:t>B) Planning and budgeting</w:t>
        <w:br/>
        <w:t>C) Sustainability in social enterprise</w:t>
        <w:br/>
        <w:t>D) Story telling and operational efficiency</w:t>
      </w:r>
    </w:p>
    <w:p>
      <w:r>
        <w:br w:type="page"/>
      </w:r>
    </w:p>
    <w:p>
      <w:pPr>
        <w:pStyle w:val="Heading2"/>
      </w:pPr>
      <w:r>
        <w:t>Which teaching methods applied in the course did you enjoy/learn from the most?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Group discussion and case study</w:t>
      </w:r>
    </w:p>
    <w:p>
      <w:pPr>
        <w:pStyle w:val="ListBullet"/>
      </w:pPr>
      <w:r>
        <w:t>• Discussion, question and answer</w:t>
      </w:r>
    </w:p>
    <w:p>
      <w:pPr>
        <w:pStyle w:val="ListBullet"/>
      </w:pPr>
      <w:r>
        <w:t>• Njia ya kuulizwa maswali na majadiliano/ Discussion.</w:t>
      </w:r>
    </w:p>
    <w:p>
      <w:pPr>
        <w:pStyle w:val="ListBullet"/>
      </w:pPr>
      <w:r>
        <w:t>• Dialogue and group discussion</w:t>
      </w:r>
    </w:p>
    <w:p>
      <w:pPr>
        <w:pStyle w:val="ListBullet"/>
      </w:pPr>
      <w:r>
        <w:t>• Working and discussion in group</w:t>
      </w:r>
    </w:p>
    <w:p>
      <w:pPr>
        <w:pStyle w:val="ListBullet"/>
      </w:pPr>
      <w:r>
        <w:t>• All</w:t>
      </w:r>
    </w:p>
    <w:p>
      <w:pPr>
        <w:pStyle w:val="ListBullet"/>
      </w:pPr>
      <w:r>
        <w:t>• They have taught well with love and have been understood.</w:t>
      </w:r>
    </w:p>
    <w:p>
      <w:pPr>
        <w:pStyle w:val="ListBullet"/>
      </w:pPr>
      <w:r>
        <w:t>• The method of discussion helped me to learn more from others and the use of the power point (Using the projector)</w:t>
      </w:r>
    </w:p>
    <w:p>
      <w:pPr>
        <w:pStyle w:val="ListBullet"/>
      </w:pPr>
      <w:r>
        <w:t>• Class with activities</w:t>
      </w:r>
    </w:p>
    <w:p>
      <w:pPr>
        <w:pStyle w:val="ListBullet"/>
      </w:pPr>
      <w:r>
        <w:t>• Yes</w:t>
      </w:r>
    </w:p>
    <w:p>
      <w:pPr>
        <w:pStyle w:val="ListBullet"/>
      </w:pPr>
      <w:r>
        <w:t>• Teamwork used by all teachers</w:t>
      </w:r>
    </w:p>
    <w:p>
      <w:pPr>
        <w:pStyle w:val="ListBullet"/>
      </w:pPr>
      <w:r>
        <w:t>• Group work in different ways to make sure that all have participate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