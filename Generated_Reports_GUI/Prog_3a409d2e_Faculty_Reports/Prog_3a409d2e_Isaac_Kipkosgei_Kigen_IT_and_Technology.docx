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Sisters’ Blended Value Program (Sbvp)Social Entrepreneurship Development Program (SEDP) Advance Module 3 Zambia (26th January 2026 - 30th January 2026)</w:t>
      </w:r>
    </w:p>
    <w:p>
      <w:r>
        <w:t>Session: IT and Technology</w:t>
      </w:r>
    </w:p>
    <w:p>
      <w:r>
        <w:t>Faculty Name: Isaac Kipkosgei Kigen</w:t>
      </w:r>
    </w:p>
    <w:p>
      <w:r>
        <w:t>No. of Respondents: 11</w:t>
      </w:r>
    </w:p>
    <w:p>
      <w:r>
        <w:t>No. of Participants: 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Even though today the network did not allow much tomorrow it will be better</w:t>
      </w:r>
    </w:p>
    <w:p>
      <w:pPr>
        <w:pStyle w:val="ListBullet"/>
      </w:pPr>
      <w:r>
        <w:t>• very come and patience.</w:t>
      </w:r>
    </w:p>
    <w:p>
      <w:pPr>
        <w:pStyle w:val="ListBullet"/>
      </w:pPr>
      <w:r>
        <w:t>• More time for practice</w:t>
      </w:r>
    </w:p>
    <w:p>
      <w:pPr>
        <w:pStyle w:val="ListBullet"/>
      </w:pPr>
      <w:r>
        <w:t>• It was very effective to my project</w:t>
      </w:r>
    </w:p>
    <w:p>
      <w:pPr>
        <w:pStyle w:val="ListBullet"/>
      </w:pPr>
      <w:r>
        <w:t>• Thanks</w:t>
      </w:r>
    </w:p>
    <w:p>
      <w:pPr>
        <w:pStyle w:val="ListBullet"/>
      </w:pPr>
      <w:r>
        <w:t>• i want to learn more about iT</w:t>
      </w:r>
    </w:p>
    <w:p>
      <w:pPr>
        <w:pStyle w:val="ListBullet"/>
      </w:pPr>
      <w:r>
        <w:t>• This was an excellent practical and informative Topic</w:t>
      </w:r>
    </w:p>
    <w:p>
      <w:pPr>
        <w:pStyle w:val="ListBullet"/>
      </w:pPr>
      <w:r>
        <w:t>• Very good and well done</w:t>
      </w:r>
    </w:p>
    <w:p>
      <w:pPr>
        <w:pStyle w:val="ListBullet"/>
      </w:pPr>
      <w:r>
        <w:t>• The lesson was interesting</w:t>
      </w:r>
    </w:p>
    <w:p>
      <w:pPr>
        <w:pStyle w:val="ListBullet"/>
      </w:pPr>
      <w:r>
        <w:t>• It a very educative and helping topic</w:t>
      </w:r>
    </w:p>
    <w:p>
      <w:pPr>
        <w:pStyle w:val="ListBullet"/>
      </w:pPr>
      <w:r>
        <w:t>• Well kectured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