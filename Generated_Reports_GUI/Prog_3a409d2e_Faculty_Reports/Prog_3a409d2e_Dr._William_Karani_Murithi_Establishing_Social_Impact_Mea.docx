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Establishing Social Impact Measuring /Social Impact</w:t>
      </w:r>
    </w:p>
    <w:p>
      <w:r>
        <w:t>Faculty Name: Dr. William Karani Murithi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Well done</w:t>
      </w:r>
    </w:p>
    <w:p>
      <w:pPr>
        <w:pStyle w:val="ListBullet"/>
      </w:pPr>
      <w:r>
        <w:t>• This was a very practical topic. Where I could have been left behind, I was carried along. Wonderful</w:t>
      </w:r>
    </w:p>
    <w:p>
      <w:pPr>
        <w:pStyle w:val="ListBullet"/>
      </w:pPr>
      <w:r>
        <w:t>• To see what i leant to pu into action and have friuts,in my bussines.</w:t>
      </w:r>
    </w:p>
    <w:p>
      <w:pPr>
        <w:pStyle w:val="ListBullet"/>
      </w:pPr>
      <w:r>
        <w:t>• Very effective to my project, thanks so much</w:t>
      </w:r>
    </w:p>
    <w:p>
      <w:pPr>
        <w:pStyle w:val="ListBullet"/>
      </w:pPr>
      <w:r>
        <w:t>• Mr. William his a good presenter</w:t>
      </w:r>
    </w:p>
    <w:p>
      <w:pPr>
        <w:pStyle w:val="ListBullet"/>
      </w:pPr>
      <w:r>
        <w:t>• Thank you for today work. I understood some of the concept, some area he was a little bite too fast to fully understand. Otherwise he is great. If possible kindly send the notes so that we write what we missed out. Thanks a lot.</w:t>
      </w:r>
    </w:p>
    <w:p>
      <w:pPr>
        <w:pStyle w:val="ListBullet"/>
      </w:pPr>
      <w:r>
        <w:t>• As for outing I am so impressed with the work the SJ are doing. It really requires energy and passion. Father has taught me how passion and determination work together. I have learnt how organic food is grown as how many of the products they produce and ends at our tables without knowing. I have learnt how organic food is healthy and what different mixtures they do to come up with the manure to fertilize the soil. Thank a lot it was a beautiful experience as well my first to reach Kasia.</w:t>
      </w:r>
    </w:p>
    <w:p>
      <w:pPr>
        <w:pStyle w:val="ListBullet"/>
      </w:pPr>
      <w:r>
        <w:t>• Was very insightful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