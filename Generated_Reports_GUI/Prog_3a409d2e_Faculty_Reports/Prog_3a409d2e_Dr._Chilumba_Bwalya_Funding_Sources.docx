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Sisters’ Blended Value Program (Sbvp)Social Entrepreneurship Development Program (SEDP) Advance Module 3 Zambia (26th January 2026 - 30th January 2026)</w:t>
      </w:r>
    </w:p>
    <w:p>
      <w:r>
        <w:t>Session: Funding Sources</w:t>
      </w:r>
    </w:p>
    <w:p>
      <w:r>
        <w:t>Faculty Name: Dr. Chilumba Bwalya</w:t>
      </w:r>
    </w:p>
    <w:p>
      <w:r>
        <w:t>No. of Respondents: 12</w:t>
      </w:r>
    </w:p>
    <w:p>
      <w:r>
        <w:t>No. of Participants: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Thank you helped me to know how I can do better</w:t>
      </w:r>
    </w:p>
    <w:p>
      <w:pPr>
        <w:pStyle w:val="ListBullet"/>
      </w:pPr>
      <w:r>
        <w:t>• The topic was very relevant and helpful</w:t>
      </w:r>
    </w:p>
    <w:p>
      <w:pPr>
        <w:pStyle w:val="ListBullet"/>
      </w:pPr>
      <w:r>
        <w:t>• He has his own stale of teaching.</w:t>
      </w:r>
    </w:p>
    <w:p>
      <w:pPr>
        <w:pStyle w:val="ListBullet"/>
      </w:pPr>
      <w:r>
        <w:t>• Excellent presentation</w:t>
      </w:r>
    </w:p>
    <w:p>
      <w:pPr>
        <w:pStyle w:val="ListBullet"/>
      </w:pPr>
      <w:r>
        <w:t>• Am going to put what i have ben told into action and to present Excellent abed</w:t>
      </w:r>
    </w:p>
    <w:p>
      <w:pPr>
        <w:pStyle w:val="ListBullet"/>
      </w:pPr>
      <w:r>
        <w:t>• Very helpful</w:t>
      </w:r>
    </w:p>
    <w:p>
      <w:pPr>
        <w:pStyle w:val="ListBullet"/>
      </w:pPr>
      <w:r>
        <w:t>• All this that i have told in this course,i have to go and put it into action</w:t>
      </w:r>
    </w:p>
    <w:p>
      <w:pPr>
        <w:pStyle w:val="ListBullet"/>
      </w:pPr>
      <w:r>
        <w:t>• The sessions were so interesting</w:t>
      </w:r>
    </w:p>
    <w:p>
      <w:pPr>
        <w:pStyle w:val="ListBullet"/>
      </w:pPr>
      <w:r>
        <w:t>• We learnt were to go for funding and their requirements, we looked at the scale were we are as an enterprise, what we have done and what needs to be done.</w:t>
      </w:r>
    </w:p>
    <w:p>
      <w:pPr>
        <w:pStyle w:val="ListBullet"/>
      </w:pPr>
      <w:r>
        <w:t>• We need to involve other stakeholders as to learn from them. Not to give up</w:t>
      </w:r>
    </w:p>
    <w:p>
      <w:pPr>
        <w:pStyle w:val="ListBullet"/>
      </w:pPr>
      <w:r>
        <w:t>• When i checked the topic i was very happy unfortunatly i couldnt follow upto 6he end.</w:t>
      </w:r>
    </w:p>
    <w:p>
      <w:pPr>
        <w:pStyle w:val="ListBullet"/>
      </w:pPr>
      <w:r>
        <w:t>• Your insight was great, very effective to our Enterprise especially in dealing with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