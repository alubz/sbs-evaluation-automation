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SBVP ALUMNI MASTERCLASS - GROW Module II Online Kenya (16th March 2026 - 20th March 2026)</w:t>
      </w:r>
    </w:p>
    <w:p>
      <w:r>
        <w:t>Session: Long-term sustainability planning</w:t>
      </w:r>
    </w:p>
    <w:p>
      <w:r>
        <w:t>Faculty Name: Dr. Geoffrey Ikavulu Injeni</w:t>
      </w:r>
    </w:p>
    <w:p>
      <w:r>
        <w:t>No. of Respondents: 10</w:t>
      </w:r>
    </w:p>
    <w:p>
      <w:r>
        <w:t>No. of Participants: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95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Challenges in getting the finances to upgrade the project</w:t>
      </w:r>
    </w:p>
    <w:p>
      <w:pPr>
        <w:pStyle w:val="ListBullet"/>
      </w:pPr>
      <w:r>
        <w:t>• Organisational changes that are affecting the project.</w:t>
      </w:r>
    </w:p>
    <w:p>
      <w:pPr>
        <w:pStyle w:val="ListBullet"/>
      </w:pPr>
      <w:r>
        <w:t>• Resources and not directly involved in project</w:t>
      </w:r>
    </w:p>
    <w:p>
      <w:pPr>
        <w:pStyle w:val="ListBullet"/>
      </w:pPr>
      <w:r>
        <w:t>• Lack of consideration of the 5 ps</w:t>
      </w:r>
    </w:p>
    <w:p>
      <w:pPr>
        <w:pStyle w:val="ListBullet"/>
      </w:pPr>
      <w:r>
        <w:t>• If am not able to use well the information I got on how to run our enterprise</w:t>
      </w:r>
    </w:p>
    <w:p>
      <w:pPr>
        <w:pStyle w:val="ListBullet"/>
      </w:pPr>
      <w:r>
        <w:t>• Government policies and financial constraints</w:t>
      </w:r>
    </w:p>
    <w:p>
      <w:pPr>
        <w:pStyle w:val="ListBullet"/>
      </w:pPr>
      <w:r>
        <w:t>• The congregation structure about finances.</w:t>
      </w:r>
    </w:p>
    <w:p>
      <w:pPr>
        <w:pStyle w:val="ListBullet"/>
      </w:pPr>
      <w:r>
        <w:t>• Lack of resources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